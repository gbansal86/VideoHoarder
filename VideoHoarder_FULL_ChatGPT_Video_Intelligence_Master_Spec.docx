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17324D"/>
          <w:sz w:val="48"/>
        </w:rPr>
        <w:t>VideoHoarder</w:t>
        <w:br/>
        <w:t>Full ChatGPT Video Intelligence Master Specification</w:t>
      </w:r>
    </w:p>
    <w:p>
      <w:pPr>
        <w:jc w:val="center"/>
      </w:pPr>
      <w:r>
        <w:rPr>
          <w:rFonts w:ascii="Aptos" w:hAnsi="Aptos"/>
          <w:b/>
          <w:color w:val="246BCE"/>
          <w:sz w:val="22"/>
        </w:rPr>
        <w:t>Complete 77-Section Baseline + VideoHoarder Extensions • Existing / Modified / New / Deferred Decisions</w:t>
      </w:r>
    </w:p>
    <w:p>
      <w:r>
        <w:t>Purpose: This is the full implementation authority for VideoHoarder. It preserves the complete original ChatGPT video-intelligence baseline and adds an explicit VideoHoarder adaptation beneath every numbered section. Manual file exchange remains the ChatGPT workflow; existing application functionality is preserved and reused.</w:t>
      </w:r>
    </w:p>
    <w:p>
      <w:pPr>
        <w:shd w:fill="EAF2FC"/>
        <w:keepNext/>
        <w:spacing w:before="60" w:after="100"/>
        <w:ind w:left="173" w:right="173"/>
      </w:pPr>
      <w:r>
        <w:rPr>
          <w:rFonts w:ascii="Aptos" w:hAnsi="Aptos"/>
          <w:b/>
          <w:color w:val="246BCE"/>
          <w:sz w:val="18"/>
        </w:rPr>
        <w:t xml:space="preserve">HOW TO READ THIS DOCUMENT  </w:t>
      </w:r>
      <w:r>
        <w:rPr>
          <w:rFonts w:ascii="Aptos" w:hAnsi="Aptos"/>
          <w:b w:val="0"/>
          <w:color w:val="101828"/>
          <w:sz w:val="18"/>
        </w:rPr>
        <w:t>Each numbered source section is preserved. The teal VideoHoarder block immediately below its heading records whether the requirement already exists, must be extended or modified, is new, or is deferred. When existing code is named, it should be reused rather than duplicated.</w:t>
      </w:r>
    </w:p>
    <w:p>
      <w:pPr>
        <w:pStyle w:val="Heading1"/>
      </w:pPr>
      <w:r>
        <w:t>1. Non-Negotiable Architecture</w:t>
      </w:r>
    </w:p>
    <w:p>
      <w:pPr>
        <w:shd w:fill="E8F6F5"/>
        <w:keepNext/>
        <w:spacing w:before="60" w:after="100"/>
        <w:ind w:left="173" w:right="173"/>
      </w:pPr>
      <w:r>
        <w:rPr>
          <w:rFonts w:ascii="Aptos" w:hAnsi="Aptos"/>
          <w:b/>
          <w:color w:val="178C8C"/>
          <w:sz w:val="17"/>
        </w:rPr>
        <w:t xml:space="preserve">VIDEOHOARDER ADAPTATION — MODIFIED  </w:t>
      </w:r>
      <w:r>
        <w:rPr>
          <w:rFonts w:ascii="Aptos" w:hAnsi="Aptos"/>
          <w:b w:val="0"/>
          <w:color w:val="101828"/>
          <w:sz w:val="17"/>
        </w:rPr>
        <w:t>Keep the manual ChatGPT package/import architecture, but preserve VideoHoarder’s existing local Ollama Ask Local AI and embedding support as a separate local-only feature. ChatGPT remains the authoritative engine only for the reviewed package/import intelligence workflow; no direct OpenAI API upload is introduced.</w:t>
      </w:r>
    </w:p>
    <w:p>
      <w:r>
        <w:t>Do not replace, redesign, or simplify away existing working functionality. Preserve downloads, Smart Resume, database data, folder structure, Knowledge Center, comments, collections, reports, recovery, Selenium/subscriptions, queue system, Help, hover help, Clip Studio, streams, diagnostics, Control Tower, and existing APIs unless explicitly changed here.</w:t>
      </w:r>
    </w:p>
    <w:p>
      <w:r>
        <w:t>Primary AI architecture:</w:t>
      </w:r>
    </w:p>
    <w:p>
      <w:pPr>
        <w:ind w:left="288"/>
      </w:pPr>
      <w:r>
        <w:rPr>
          <w:rFonts w:ascii="Consolas" w:hAnsi="Consolas"/>
          <w:sz w:val="16"/>
        </w:rPr>
        <w:t>VIDEO</w:t>
        <w:br/>
        <w:t xml:space="preserve">  ↓</w:t>
        <w:br/>
        <w:t>Metadata + Description + Transcript + Timestamped Transcript + Meaningful Comments</w:t>
        <w:br/>
        <w:t xml:space="preserve">  ↓</w:t>
        <w:br/>
        <w:t>Create ChatGPT Package</w:t>
        <w:br/>
        <w:t xml:space="preserve">  ↓</w:t>
        <w:br/>
        <w:t>User processes package with ChatGPT</w:t>
        <w:br/>
        <w:t xml:space="preserve">  ↓</w:t>
        <w:br/>
        <w:t>Structured ChatGPT JSON</w:t>
        <w:br/>
        <w:t xml:space="preserve">  ↓</w:t>
        <w:br/>
        <w:t>Import → Validate → Normalize → Store</w:t>
        <w:br/>
        <w:t xml:space="preserve">  ↓</w:t>
        <w:br/>
        <w:t>Video Library / Reports / Knowledge Center / Search / Collections /</w:t>
        <w:br/>
        <w:t>Related Videos / Duplicate Analysis / Exports</w:t>
      </w:r>
    </w:p>
    <w:p>
      <w:r>
        <w:t>ChatGPT is the only AI analysis engine in scope for this specification. Do not introduce alternative AI engines as part of this task.</w:t>
      </w:r>
    </w:p>
    <w:p>
      <w:pPr>
        <w:pStyle w:val="Heading1"/>
      </w:pPr>
      <w:r>
        <w:t>2. Audit Existing Code Before Changing Anything</w:t>
      </w:r>
    </w:p>
    <w:p>
      <w:pPr>
        <w:shd w:fill="E8F6F5"/>
        <w:keepNext/>
        <w:spacing w:before="60" w:after="100"/>
        <w:ind w:left="173" w:right="173"/>
      </w:pPr>
      <w:r>
        <w:rPr>
          <w:rFonts w:ascii="Aptos" w:hAnsi="Aptos"/>
          <w:b/>
          <w:color w:val="178C8C"/>
          <w:sz w:val="17"/>
        </w:rPr>
        <w:t xml:space="preserve">VIDEOHOARDER ADAPTATION — REQUIRED FIRST STEP  </w:t>
      </w:r>
      <w:r>
        <w:rPr>
          <w:rFonts w:ascii="Aptos" w:hAnsi="Aptos"/>
          <w:b w:val="0"/>
          <w:color w:val="101828"/>
          <w:sz w:val="17"/>
        </w:rPr>
        <w:t>Audit app/app.py before implementation. Reuse Phase 2 package lifecycle, Phase 3 validation, Phase 4 cards, Phase 5 search/reports, Phase 6 retrieval/collections, comment intelligence, artifact registry, safe rename, move preview/undo and Clip Studio functions. Do not build parallel replacements.</w:t>
      </w:r>
    </w:p>
    <w:p>
      <w:pPr>
        <w:pStyle w:val="ListNumber"/>
      </w:pPr>
      <w:r>
        <w:t>Locate every existing ChatGPT package generator and result importer.</w:t>
      </w:r>
    </w:p>
    <w:p>
      <w:pPr>
        <w:pStyle w:val="ListNumber"/>
      </w:pPr>
      <w:r>
        <w:t>Locate Phase 2/3/4/5/6 package, intelligence, content-card, report, search, timestamp, embeddings and import functions.</w:t>
      </w:r>
    </w:p>
    <w:p>
      <w:pPr>
        <w:pStyle w:val="ListNumber"/>
      </w:pPr>
      <w:r>
        <w:t>Locate Create ChatGPT Packages &amp; Tag Cleanup and all older detailed-summary generators.</w:t>
      </w:r>
    </w:p>
    <w:p>
      <w:pPr>
        <w:pStyle w:val="ListNumber"/>
      </w:pPr>
      <w:r>
        <w:t>Identify existing logic for summaries, timestamps, remedies, recipes, how-to, comparisons, rankings, safety, entities, glossary and Q&amp;A.</w:t>
      </w:r>
    </w:p>
    <w:p>
      <w:pPr>
        <w:pStyle w:val="ListNumber"/>
      </w:pPr>
      <w:r>
        <w:t>Reuse working code instead of creating parallel duplicate implementations.</w:t>
      </w:r>
    </w:p>
    <w:p>
      <w:pPr>
        <w:pStyle w:val="ListNumber"/>
      </w:pPr>
      <w:r>
        <w:t>Preserve old ChatGPT result compatibility.</w:t>
      </w:r>
    </w:p>
    <w:p>
      <w:pPr>
        <w:pStyle w:val="ListNumber"/>
      </w:pPr>
      <w:r>
        <w:t>Log the functions/files found and state which will be reused before implementation.</w:t>
      </w:r>
    </w:p>
    <w:p>
      <w:pPr>
        <w:pStyle w:val="Heading1"/>
      </w:pPr>
      <w:r>
        <w:t>3. Unified Master ChatGPT Intelligence Schema</w:t>
      </w:r>
    </w:p>
    <w:p>
      <w:pPr>
        <w:shd w:fill="E8F6F5"/>
        <w:keepNext/>
        <w:spacing w:before="60" w:after="100"/>
        <w:ind w:left="173" w:right="173"/>
      </w:pPr>
      <w:r>
        <w:rPr>
          <w:rFonts w:ascii="Aptos" w:hAnsi="Aptos"/>
          <w:b/>
          <w:color w:val="178C8C"/>
          <w:sz w:val="17"/>
        </w:rPr>
        <w:t xml:space="preserve">VIDEOHOARDER ADAPTATION — NEW NORMALIZED LAYER  </w:t>
      </w:r>
      <w:r>
        <w:rPr>
          <w:rFonts w:ascii="Aptos" w:hAnsi="Aptos"/>
          <w:b w:val="0"/>
          <w:color w:val="101828"/>
          <w:sz w:val="17"/>
        </w:rPr>
        <w:t>Add a versioned v3 normalized model above existing summary and taxonomy schemas. Legacy detailed-summary, taxonomy-only and JSONL results continue through adapters; projections feed existing canonical summaries, content cards, reports, search documents and chunks.</w:t>
      </w:r>
    </w:p>
    <w:p>
      <w:r>
        <w:t>For every video, ChatGPT should return one complete structured object. Fields that do not apply must be empty arrays/objects rather than invented content.</w:t>
      </w:r>
    </w:p>
    <w:p>
      <w:pPr>
        <w:ind w:left="288"/>
      </w:pPr>
      <w:r>
        <w:rPr>
          <w:rFonts w:ascii="Consolas" w:hAnsi="Consolas"/>
          <w:sz w:val="16"/>
        </w:rPr>
        <w:t>{</w:t>
        <w:br/>
        <w:t xml:space="preserve">  "video_id": "",</w:t>
        <w:br/>
        <w:t xml:space="preserve">  "original_title": "",</w:t>
        <w:br/>
        <w:t xml:space="preserve">  "approved_english_title": "",</w:t>
        <w:br/>
        <w:t xml:space="preserve">  "short_title": "",</w:t>
        <w:br/>
        <w:t xml:space="preserve">  "source_language": "",</w:t>
        <w:br/>
        <w:t xml:space="preserve">  "title_translated": false,</w:t>
        <w:br/>
        <w:br/>
        <w:t xml:space="preserve">  "category": "",</w:t>
        <w:br/>
        <w:t xml:space="preserve">  "subcategory": "",</w:t>
        <w:br/>
        <w:t xml:space="preserve">  "primary_topic": "",</w:t>
        <w:br/>
        <w:t xml:space="preserve">  "secondary_topics": [],</w:t>
        <w:br/>
        <w:br/>
        <w:t xml:space="preserve">  "canonical_tags": [],</w:t>
        <w:br/>
        <w:t xml:space="preserve">  "concepts": [],</w:t>
        <w:br/>
        <w:t xml:space="preserve">  "search_phrases": [],</w:t>
        <w:br/>
        <w:t xml:space="preserve">  "synonyms": [],</w:t>
        <w:br/>
        <w:t xml:space="preserve">  "questions_answered": [],</w:t>
        <w:br/>
        <w:t xml:space="preserve">  "not_about": [],</w:t>
        <w:br/>
        <w:t xml:space="preserve">  "content_types": [],</w:t>
        <w:br/>
        <w:br/>
        <w:t xml:space="preserve">  "executive_summary": "",</w:t>
        <w:br/>
        <w:t xml:space="preserve">  "detailed_summary": "",</w:t>
        <w:br/>
        <w:t xml:space="preserve">  "key_takeaways": [],</w:t>
        <w:br/>
        <w:t xml:space="preserve">  "important_facts": [],</w:t>
        <w:br/>
        <w:t xml:space="preserve">  "important_numbers": [],</w:t>
        <w:br/>
        <w:br/>
        <w:t xml:space="preserve">  "entities": {},</w:t>
        <w:br/>
        <w:t xml:space="preserve">  "timeline_sections": [],</w:t>
        <w:br/>
        <w:t xml:space="preserve">  "topic_occurrences": [],</w:t>
        <w:br/>
        <w:t xml:space="preserve">  "things_discussed": {},</w:t>
        <w:br/>
        <w:br/>
        <w:t xml:space="preserve">  "how_to_guides": [],</w:t>
        <w:br/>
        <w:t xml:space="preserve">  "remedies": [],</w:t>
        <w:br/>
        <w:t xml:space="preserve">  "recipes": [],</w:t>
        <w:br/>
        <w:t xml:space="preserve">  "comparisons": [],</w:t>
        <w:br/>
        <w:t xml:space="preserve">  "rankings": [],</w:t>
        <w:br/>
        <w:t xml:space="preserve">  "recommendations": [],</w:t>
        <w:br/>
        <w:t xml:space="preserve">  "products_services_tools": [],</w:t>
        <w:br/>
        <w:t xml:space="preserve">  "claims": [],</w:t>
        <w:br/>
        <w:t xml:space="preserve">  "warnings_safety": [],</w:t>
        <w:br/>
        <w:t xml:space="preserve">  "sources_references": [],</w:t>
        <w:br/>
        <w:t xml:space="preserve">  "glossary": [],</w:t>
        <w:br/>
        <w:t xml:space="preserve">  "qa": [],</w:t>
        <w:br/>
        <w:br/>
        <w:t xml:space="preserve">  "viewer_comment_intelligence": {},</w:t>
        <w:br/>
        <w:t xml:space="preserve">  "chatgpt_perspective_ps": {},</w:t>
        <w:br/>
        <w:t xml:space="preserve">  "evidence_provenance": [],</w:t>
        <w:br/>
        <w:t xml:space="preserve">  "analysis_quality": {},</w:t>
        <w:br/>
        <w:t xml:space="preserve">  "field_confidence": {},</w:t>
        <w:br/>
        <w:br/>
        <w:t xml:space="preserve">  "transcript_status": "",</w:t>
        <w:br/>
        <w:t xml:space="preserve">  "classification_basis": "",</w:t>
        <w:br/>
        <w:t xml:space="preserve">  "classification_confidence": 0.0</w:t>
        <w:br/>
        <w:t>}</w:t>
      </w:r>
    </w:p>
    <w:p>
      <w:pPr>
        <w:pStyle w:val="Heading1"/>
      </w:pPr>
      <w:r>
        <w:t>4. Video Identity and Titles</w:t>
      </w:r>
    </w:p>
    <w:p>
      <w:pPr>
        <w:shd w:fill="E8F6F5"/>
        <w:keepNext/>
        <w:spacing w:before="60" w:after="100"/>
        <w:ind w:left="173" w:right="173"/>
      </w:pPr>
      <w:r>
        <w:rPr>
          <w:rFonts w:ascii="Aptos" w:hAnsi="Aptos"/>
          <w:b/>
          <w:color w:val="178C8C"/>
          <w:sz w:val="17"/>
        </w:rPr>
        <w:t xml:space="preserve">VIDEOHOARDER ADAPTATION — MOSTLY EXISTING; EXTEND  </w:t>
      </w:r>
      <w:r>
        <w:rPr>
          <w:rFonts w:ascii="Aptos" w:hAnsi="Aptos"/>
          <w:b w:val="0"/>
          <w:color w:val="101828"/>
          <w:sz w:val="17"/>
        </w:rPr>
        <w:t>VIDEO_ID matching, original title preservation and meaningful English titles already exist. Add short_title, explicit source_language/title_translated, field provenance and manual locks. Physical renaming already exists through apply_chatgpt_titles_and_rename() and must be reused after approval.</w:t>
      </w:r>
    </w:p>
    <w:p>
      <w:pPr>
        <w:pStyle w:val="ListBullet"/>
      </w:pPr>
      <w:r>
        <w:t>`video_id` must exactly match the source VIDEO_ID. For YouTube, only a real 11-character ID matching ^[A-Za-z0-9_-]{11}$ is valid.</w:t>
      </w:r>
    </w:p>
    <w:p>
      <w:pPr>
        <w:pStyle w:val="ListBullet"/>
      </w:pPr>
      <w:r>
        <w:t>Never treat placeholders such as VIDEO_ID, exact input video_id, example_video_id, or prompt text as unresolved videos.</w:t>
      </w:r>
    </w:p>
    <w:p>
      <w:pPr>
        <w:pStyle w:val="ListBullet"/>
      </w:pPr>
      <w:r>
        <w:t>Always preserve `original_title`.</w:t>
      </w:r>
    </w:p>
    <w:p>
      <w:pPr>
        <w:pStyle w:val="ListBullet"/>
      </w:pPr>
      <w:r>
        <w:t>If the title is non-English or mixed-language, generate a natural, accurate `approved_english_title`; do not use awkward literal translation.</w:t>
      </w:r>
    </w:p>
    <w:p>
      <w:pPr>
        <w:pStyle w:val="ListBullet"/>
      </w:pPr>
      <w:r>
        <w:t>Keep `source_language` and `title_translated`.</w:t>
      </w:r>
    </w:p>
    <w:p>
      <w:pPr>
        <w:pStyle w:val="ListBullet"/>
      </w:pPr>
      <w:r>
        <w:t>`approved_english_title`: descriptive, non-clickbait, normally &lt;=80 characters, no invented facts.</w:t>
      </w:r>
    </w:p>
    <w:p>
      <w:pPr>
        <w:pStyle w:val="ListBullet"/>
      </w:pPr>
      <w:r>
        <w:t>`short_title`: compact display title, normally 30-50 characters.</w:t>
      </w:r>
    </w:p>
    <w:p>
      <w:pPr>
        <w:pStyle w:val="Heading1"/>
      </w:pPr>
      <w:r>
        <w:t>5. Taxonomy and Search Intelligence</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Current taxonomy packages and Phase 5 canonical topic/tag processing cover the base. Unify taxonomy export, add stable synonyms/questions/not_about handling, and show before/after taxonomy differences before database updates or organization moves.</w:t>
      </w:r>
    </w:p>
    <w:p>
      <w:r>
        <w:t>Return category, subcategory, primary topic, secondary topics, canonical tags, concepts, search phrases, synonyms, questions answered, and not_about.</w:t>
      </w:r>
    </w:p>
    <w:p>
      <w:r>
        <w:t>Preferred broad categories may include Health, AI, IT, Mobile, Finance, Cooking, Gardening, Travel, Automotive, Education, News &amp; Current Affairs, Lifestyle, Science, History, Entertainment, Business, DIY &amp; Home, Technology, Career, Productivity, Personal Development, Politics, Sports, Spirituality, Legal, Real Estate, Other. Do not force a wrong category.</w:t>
      </w:r>
    </w:p>
    <w:p>
      <w:pPr>
        <w:pStyle w:val="ListBullet"/>
      </w:pPr>
      <w:r>
        <w:t>Subcategory must be narrower than category.</w:t>
      </w:r>
    </w:p>
    <w:p>
      <w:pPr>
        <w:pStyle w:val="ListBullet"/>
      </w:pPr>
      <w:r>
        <w:t>Canonical tags should normally be 4-12 useful normalized tags.</w:t>
      </w:r>
    </w:p>
    <w:p>
      <w:pPr>
        <w:pStyle w:val="ListBullet"/>
      </w:pPr>
      <w:r>
        <w:t>Remove weak tags such as Video, YouTube, Tips, Information, General, Miscellaneous, Explained.</w:t>
      </w:r>
    </w:p>
    <w:p>
      <w:pPr>
        <w:pStyle w:val="ListBullet"/>
      </w:pPr>
      <w:r>
        <w:t>Preserve accepted abbreviations such as AI, IT, SQL, API, AWS, Azure, iOS, UPI.</w:t>
      </w:r>
    </w:p>
    <w:p>
      <w:pPr>
        <w:pStyle w:val="ListBullet"/>
      </w:pPr>
      <w:r>
        <w:t>Search phrases should resemble natural queries a user would type.</w:t>
      </w:r>
    </w:p>
    <w:p>
      <w:pPr>
        <w:pStyle w:val="ListBullet"/>
      </w:pPr>
      <w:r>
        <w:t>Synonyms should include meaningful alternate terms and multilingual equivalents when useful.</w:t>
      </w:r>
    </w:p>
    <w:p>
      <w:pPr>
        <w:pStyle w:val="ListBullet"/>
      </w:pPr>
      <w:r>
        <w:t>`not_about` should reduce false-positive search matches.</w:t>
      </w:r>
    </w:p>
    <w:p>
      <w:pPr>
        <w:pStyle w:val="Heading1"/>
      </w:pPr>
      <w:r>
        <w:t>6. Global Taxonomy and Canonical Entity Registry</w:t>
      </w:r>
    </w:p>
    <w:p>
      <w:pPr>
        <w:shd w:fill="E8F6F5"/>
        <w:keepNext/>
        <w:spacing w:before="60" w:after="100"/>
        <w:ind w:left="173" w:right="173"/>
      </w:pPr>
      <w:r>
        <w:rPr>
          <w:rFonts w:ascii="Aptos" w:hAnsi="Aptos"/>
          <w:b/>
          <w:color w:val="178C8C"/>
          <w:sz w:val="17"/>
        </w:rPr>
        <w:t xml:space="preserve">VIDEOHOARDER ADAPTATION — NEW CONSOLIDATION  </w:t>
      </w:r>
      <w:r>
        <w:rPr>
          <w:rFonts w:ascii="Aptos" w:hAnsi="Aptos"/>
          <w:b w:val="0"/>
          <w:color w:val="101828"/>
          <w:sz w:val="17"/>
        </w:rPr>
        <w:t>Phase 5 already normalizes tags and derives categories, but no complete canonical entity registry exists. Add versioned taxonomy dictionaries with aliases and multilingual forms; migration must preserve existing accepted terms rather than recategorizing the library blindly.</w:t>
      </w:r>
    </w:p>
    <w:p>
      <w:r>
        <w:t>Maintain reusable canonical dictionaries so the same concept is not fragmented across the library.</w:t>
      </w:r>
    </w:p>
    <w:p>
      <w:pPr>
        <w:ind w:left="288"/>
      </w:pPr>
      <w:r>
        <w:rPr>
          <w:rFonts w:ascii="Consolas" w:hAnsi="Consolas"/>
          <w:sz w:val="16"/>
        </w:rPr>
        <w:t>data/taxonomy/</w:t>
        <w:br/>
        <w:t xml:space="preserve">  categories.json</w:t>
        <w:br/>
        <w:t xml:space="preserve">  subcategories.json</w:t>
        <w:br/>
        <w:t xml:space="preserve">  canonical_tags.json</w:t>
        <w:br/>
        <w:t xml:space="preserve">  concepts.json</w:t>
        <w:br/>
        <w:t xml:space="preserve">  entities.json</w:t>
        <w:br/>
        <w:t xml:space="preserve">  synonyms.json</w:t>
      </w:r>
    </w:p>
    <w:p>
      <w:pPr>
        <w:pStyle w:val="ListBullet"/>
      </w:pPr>
      <w:r>
        <w:t>Prefer an existing canonical term when semantically equivalent.</w:t>
      </w:r>
    </w:p>
    <w:p>
      <w:pPr>
        <w:pStyle w:val="ListBullet"/>
      </w:pPr>
      <w:r>
        <w:t>Map aliases to canonical entities: e.g. Azure / MS Azure → Microsoft Azure; moringa / Moringa oleifera / sahjan → one canonical entity with aliases.</w:t>
      </w:r>
    </w:p>
    <w:p>
      <w:pPr>
        <w:pStyle w:val="ListBullet"/>
      </w:pPr>
      <w:r>
        <w:t>Create a new category/tag/concept/entity only when genuinely necessary.</w:t>
      </w:r>
    </w:p>
    <w:p>
      <w:pPr>
        <w:pStyle w:val="ListBullet"/>
      </w:pPr>
      <w:r>
        <w:t>Keep original-language aliases for multilingual search.</w:t>
      </w:r>
    </w:p>
    <w:p>
      <w:pPr>
        <w:pStyle w:val="Heading1"/>
      </w:pPr>
      <w:r>
        <w:t>7. Content-Type Classification</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Phase 4 detects content types. Expand the controlled vocabulary and allow multiple types while maintaining compatibility with existing content-card and report rendering.</w:t>
      </w:r>
    </w:p>
    <w:p>
      <w:r>
        <w:t>Allow multiple content types: Explanation, Tutorial, How-To, News, Opinion, Interview, Podcast, Lecture, Review, Comparison, Ranking, Recipe, Remedy, Medical Discussion, Financial Discussion, Product Demonstration, Travel Guide, Documentary, Entertainment, Comedy, Music, Short, Q&amp;A, Case Study, Troubleshooting, Story, Motivational, Debate, Analysis, Other.</w:t>
      </w:r>
    </w:p>
    <w:p>
      <w:pPr>
        <w:pStyle w:val="Heading1"/>
      </w:pPr>
      <w:r>
        <w:t>8. Summaries — Including Timestamps</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Detailed summaries and timestamped sections already exist. Preserve validate_and_normalize_sections(), Phase 3 timestamp analysis and report timestamp links; add executive/detailed summaries, topic-change chapters, timestamp coverage and multipart handling without silent truncation.</w:t>
      </w:r>
    </w:p>
    <w:p>
      <w:pPr>
        <w:pStyle w:val="ListBullet"/>
      </w:pPr>
      <w:r>
        <w:t>Generate an executive summary for quick understanding.</w:t>
      </w:r>
    </w:p>
    <w:p>
      <w:pPr>
        <w:pStyle w:val="ListBullet"/>
      </w:pPr>
      <w:r>
        <w:t>Generate a comprehensive detailed summary for substantial videos.</w:t>
      </w:r>
    </w:p>
    <w:p>
      <w:pPr>
        <w:pStyle w:val="ListBullet"/>
      </w:pPr>
      <w:r>
        <w:t>Generate topic-based timestamped sections whenever timestamps exist.</w:t>
      </w:r>
    </w:p>
    <w:p>
      <w:pPr>
        <w:pStyle w:val="ListBullet"/>
      </w:pPr>
      <w:r>
        <w:t>Generate a compact chapter-style timestamp index.</w:t>
      </w:r>
    </w:p>
    <w:p>
      <w:pPr>
        <w:pStyle w:val="ListBullet"/>
      </w:pPr>
      <w:r>
        <w:t>Do not create arbitrary fixed-duration chapters; split on actual topic changes.</w:t>
      </w:r>
    </w:p>
    <w:p>
      <w:pPr>
        <w:pStyle w:val="ListBullet"/>
      </w:pPr>
      <w:r>
        <w:t>Never invent timestamps. If unavailable, leave them blank and mark timestamp coverage unavailable.</w:t>
      </w:r>
    </w:p>
    <w:p>
      <w:pPr>
        <w:ind w:left="288"/>
      </w:pPr>
      <w:r>
        <w:rPr>
          <w:rFonts w:ascii="Consolas" w:hAnsi="Consolas"/>
          <w:sz w:val="16"/>
        </w:rPr>
        <w:t>"timeline_sections": [{</w:t>
        <w:br/>
        <w:t xml:space="preserve">  "section_no": 1,</w:t>
        <w:br/>
        <w:t xml:space="preserve">  "title": "",</w:t>
        <w:br/>
        <w:t xml:space="preserve">  "start_timestamp": "",</w:t>
        <w:br/>
        <w:t xml:space="preserve">  "end_timestamp": "",</w:t>
        <w:br/>
        <w:t xml:space="preserve">  "start_seconds": 0,</w:t>
        <w:br/>
        <w:t xml:space="preserve">  "end_seconds": 0,</w:t>
        <w:br/>
        <w:t xml:space="preserve">  "summary": "",</w:t>
        <w:br/>
        <w:t xml:space="preserve">  "topics": [],</w:t>
        <w:br/>
        <w:t xml:space="preserve">  "key_points": [],</w:t>
        <w:br/>
        <w:t xml:space="preserve">  "named_items": []</w:t>
        <w:br/>
        <w:t>}]</w:t>
      </w:r>
    </w:p>
    <w:p>
      <w:pPr>
        <w:pStyle w:val="Heading1"/>
      </w:pPr>
      <w:r>
        <w:t>9. Extract Actual Named Items — Never Only Counts</w:t>
      </w:r>
    </w:p>
    <w:p>
      <w:pPr>
        <w:shd w:fill="E8F6F5"/>
        <w:keepNext/>
        <w:spacing w:before="60" w:after="100"/>
        <w:ind w:left="173" w:right="173"/>
      </w:pPr>
      <w:r>
        <w:rPr>
          <w:rFonts w:ascii="Aptos" w:hAnsi="Aptos"/>
          <w:b/>
          <w:color w:val="178C8C"/>
          <w:sz w:val="17"/>
        </w:rPr>
        <w:t xml:space="preserve">VIDEOHOARDER ADAPTATION — NEW EXTRACTION RULE  </w:t>
      </w:r>
      <w:r>
        <w:rPr>
          <w:rFonts w:ascii="Aptos" w:hAnsi="Aptos"/>
          <w:b w:val="0"/>
          <w:color w:val="101828"/>
          <w:sz w:val="17"/>
        </w:rPr>
        <w:t>Add named-item completeness fields to the unified prompt/schema and content-card projection. Existing entity/ingredient/herb/product fields are reused, but stated counts must be reconciled without inventing missing items.</w:t>
      </w:r>
    </w:p>
    <w:p>
      <w:r>
        <w:t>If a video says '7 foods', '5 tools', '3 remedies', '10 exercises', etc., extract the actual identifiable names. Do not store only the count.</w:t>
      </w:r>
    </w:p>
    <w:p>
      <w:pPr>
        <w:ind w:left="288"/>
      </w:pPr>
      <w:r>
        <w:rPr>
          <w:rFonts w:ascii="Consolas" w:hAnsi="Consolas"/>
          <w:sz w:val="16"/>
        </w:rPr>
        <w:t>"foods_mentioned": [</w:t>
        <w:br/>
        <w:t xml:space="preserve">  {"name": "Amla", "details": "", "timestamp": ""},</w:t>
        <w:br/>
        <w:t xml:space="preserve">  {"name": "Walnuts", "details": "", "timestamp": ""}</w:t>
        <w:br/>
        <w:t>]</w:t>
      </w:r>
    </w:p>
    <w:p>
      <w:pPr>
        <w:pStyle w:val="ListBullet"/>
      </w:pPr>
      <w:r>
        <w:t>Apply this rule to foods, ingredients, medicines, herbs, products, tools, technologies, exercises, mistakes, recommendations, places, books, websites, people, companies and other lists.</w:t>
      </w:r>
    </w:p>
    <w:p>
      <w:pPr>
        <w:pStyle w:val="ListBullet"/>
      </w:pPr>
      <w:r>
        <w:t>If the source promises 7 items but only 5 are recoverable, return those 5 and mark the list incomplete.</w:t>
      </w:r>
    </w:p>
    <w:p>
      <w:pPr>
        <w:pStyle w:val="ListBullet"/>
      </w:pPr>
      <w:r>
        <w:t>Never invent missing items to satisfy a stated count.</w:t>
      </w:r>
    </w:p>
    <w:p>
      <w:pPr>
        <w:pStyle w:val="Heading1"/>
      </w:pPr>
      <w:r>
        <w:t>10. Repeated Discussion Inside the Same Video</w:t>
      </w:r>
    </w:p>
    <w:p>
      <w:pPr>
        <w:shd w:fill="E8F6F5"/>
        <w:keepNext/>
        <w:spacing w:before="60" w:after="100"/>
        <w:ind w:left="173" w:right="173"/>
      </w:pPr>
      <w:r>
        <w:rPr>
          <w:rFonts w:ascii="Aptos" w:hAnsi="Aptos"/>
          <w:b/>
          <w:color w:val="178C8C"/>
          <w:sz w:val="17"/>
        </w:rPr>
        <w:t xml:space="preserve">VIDEOHOARDER ADAPTATION — NEW ENRICHMENT  </w:t>
      </w:r>
      <w:r>
        <w:rPr>
          <w:rFonts w:ascii="Aptos" w:hAnsi="Aptos"/>
          <w:b w:val="0"/>
          <w:color w:val="101828"/>
          <w:sz w:val="17"/>
        </w:rPr>
        <w:t>Phase 5/6 retrieval can find multiple chunks; formalize topic_occurrences in normalized intelligence and update Find Timestamp to return all meaningful ranges from the same VIDEO_ID.</w:t>
      </w:r>
    </w:p>
    <w:p>
      <w:r>
        <w:t>Detect every meaningful recurrence of the same topic/concept/entity/question in one video. Do not keep only the first occurrence.</w:t>
      </w:r>
    </w:p>
    <w:p>
      <w:pPr>
        <w:ind w:left="288"/>
      </w:pPr>
      <w:r>
        <w:rPr>
          <w:rFonts w:ascii="Consolas" w:hAnsi="Consolas"/>
          <w:sz w:val="16"/>
        </w:rPr>
        <w:t>"topic_occurrences": [{</w:t>
        <w:br/>
        <w:t xml:space="preserve">  "topic": "Vitamin B12",</w:t>
        <w:br/>
        <w:t xml:space="preserve">  "total_occurrences": 3,</w:t>
        <w:br/>
        <w:t xml:space="preserve">  "occurrences": [</w:t>
        <w:br/>
        <w:t xml:space="preserve">    {"start_timestamp":"04:12","end_timestamp":"05:48","context":"","key_point":""},</w:t>
        <w:br/>
        <w:t xml:space="preserve">    {"start_timestamp":"16:03","end_timestamp":"17:14","context":"","key_point":""}</w:t>
        <w:br/>
        <w:t xml:space="preserve">  ]</w:t>
        <w:br/>
        <w:t>}]</w:t>
      </w:r>
    </w:p>
    <w:p>
      <w:r>
        <w:t>Find Timestamp must be able to return multiple occurrences in the same video.</w:t>
      </w:r>
    </w:p>
    <w:p>
      <w:pPr>
        <w:pStyle w:val="Heading1"/>
      </w:pPr>
      <w:r>
        <w:t>11. Things Discussed in This Video</w:t>
      </w:r>
    </w:p>
    <w:p>
      <w:pPr>
        <w:shd w:fill="E8F6F5"/>
        <w:keepNext/>
        <w:spacing w:before="60" w:after="100"/>
        <w:ind w:left="173" w:right="173"/>
      </w:pPr>
      <w:r>
        <w:rPr>
          <w:rFonts w:ascii="Aptos" w:hAnsi="Aptos"/>
          <w:b/>
          <w:color w:val="178C8C"/>
          <w:sz w:val="17"/>
        </w:rPr>
        <w:t xml:space="preserve">VIDEOHOARDER ADAPTATION — NEW REPORT INDEX  </w:t>
      </w:r>
      <w:r>
        <w:rPr>
          <w:rFonts w:ascii="Aptos" w:hAnsi="Aptos"/>
          <w:b w:val="0"/>
          <w:color w:val="101828"/>
          <w:sz w:val="17"/>
        </w:rPr>
        <w:t>Generate Things Discussed from normalized entities, topics, cards, claims and warnings. Add it to the per-video report with local clickable timestamps and hide empty groups.</w:t>
      </w:r>
    </w:p>
    <w:p>
      <w:r>
        <w:t>Every report/intelligence record should end with a compact structured index named 'Things Discussed in This Video'. Hide empty groups.</w:t>
      </w:r>
    </w:p>
    <w:p>
      <w:pPr>
        <w:ind w:left="288"/>
      </w:pPr>
      <w:r>
        <w:rPr>
          <w:rFonts w:ascii="Consolas" w:hAnsi="Consolas"/>
          <w:sz w:val="16"/>
        </w:rPr>
        <w:t>"things_discussed": {</w:t>
        <w:br/>
        <w:t xml:space="preserve">  "topics": [],</w:t>
        <w:br/>
        <w:t xml:space="preserve">  "subtopics": [],</w:t>
        <w:br/>
        <w:t xml:space="preserve">  "people": [],</w:t>
        <w:br/>
        <w:t xml:space="preserve">  "organizations": [],</w:t>
        <w:br/>
        <w:t xml:space="preserve">  "companies": [],</w:t>
        <w:br/>
        <w:t xml:space="preserve">  "products": [],</w:t>
        <w:br/>
        <w:t xml:space="preserve">  "tools": [],</w:t>
        <w:br/>
        <w:t xml:space="preserve">  "technologies": [],</w:t>
        <w:br/>
        <w:t xml:space="preserve">  "foods": [],</w:t>
        <w:br/>
        <w:t xml:space="preserve">  "ingredients": [],</w:t>
        <w:br/>
        <w:t xml:space="preserve">  "herbs": [],</w:t>
        <w:br/>
        <w:t xml:space="preserve">  "medicines": [],</w:t>
        <w:br/>
        <w:t xml:space="preserve">  "conditions": [],</w:t>
        <w:br/>
        <w:t xml:space="preserve">  "locations": [],</w:t>
        <w:br/>
        <w:t xml:space="preserve">  "countries": [],</w:t>
        <w:br/>
        <w:t xml:space="preserve">  "questions": [],</w:t>
        <w:br/>
        <w:t xml:space="preserve">  "claims": [],</w:t>
        <w:br/>
        <w:t xml:space="preserve">  "recommendations": [],</w:t>
        <w:br/>
        <w:t xml:space="preserve">  "warnings": [],</w:t>
        <w:br/>
        <w:t xml:space="preserve">  "comparisons": [],</w:t>
        <w:br/>
        <w:t xml:space="preserve">  "recipes": [],</w:t>
        <w:br/>
        <w:t xml:space="preserve">  "remedies": [],</w:t>
        <w:br/>
        <w:t xml:space="preserve">  "how_to_guides": []</w:t>
        <w:br/>
        <w:t>}</w:t>
      </w:r>
    </w:p>
    <w:p>
      <w:r>
        <w:t>Where meaningful, show clickable timestamps next to items in the HTML report.</w:t>
      </w:r>
    </w:p>
    <w:p>
      <w:pPr>
        <w:pStyle w:val="Heading1"/>
      </w:pPr>
      <w:r>
        <w:t>12. Key Takeaways, Facts, Numbers and Measurements</w:t>
      </w:r>
    </w:p>
    <w:p>
      <w:pPr>
        <w:shd w:fill="E8F6F5"/>
        <w:keepNext/>
        <w:spacing w:before="60" w:after="100"/>
        <w:ind w:left="173" w:right="173"/>
      </w:pPr>
      <w:r>
        <w:rPr>
          <w:rFonts w:ascii="Aptos" w:hAnsi="Aptos"/>
          <w:b/>
          <w:color w:val="178C8C"/>
          <w:sz w:val="17"/>
        </w:rPr>
        <w:t xml:space="preserve">VIDEOHOARDER ADAPTATION — NEW STRUCTURED FIELDS  </w:t>
      </w:r>
      <w:r>
        <w:rPr>
          <w:rFonts w:ascii="Aptos" w:hAnsi="Aptos"/>
          <w:b w:val="0"/>
          <w:color w:val="101828"/>
          <w:sz w:val="17"/>
        </w:rPr>
        <w:t>Extend normalized intelligence and reports with concrete takeaways, attributed facts and exact numbers. Preserve source wording, units, timestamps and speaker attribution.</w:t>
      </w:r>
    </w:p>
    <w:p>
      <w:pPr>
        <w:pStyle w:val="ListBullet"/>
      </w:pPr>
      <w:r>
        <w:t>`key_takeaways`: concrete, meaningful points, not vague filler.</w:t>
      </w:r>
    </w:p>
    <w:p>
      <w:pPr>
        <w:pStyle w:val="ListBullet"/>
      </w:pPr>
      <w:r>
        <w:t>`important_facts`: preserve speaker attribution and timestamp where possible; do not convert opinions into facts.</w:t>
      </w:r>
    </w:p>
    <w:p>
      <w:pPr>
        <w:pStyle w:val="ListBullet"/>
      </w:pPr>
      <w:r>
        <w:t>`important_numbers`: capture percentages, prices, dosages, quantities, durations, dates, measurements, thresholds, statistics, version numbers and financial figures exactly as stated.</w:t>
      </w:r>
    </w:p>
    <w:p>
      <w:pPr>
        <w:ind w:left="288"/>
      </w:pPr>
      <w:r>
        <w:rPr>
          <w:rFonts w:ascii="Consolas" w:hAnsi="Consolas"/>
          <w:sz w:val="16"/>
        </w:rPr>
        <w:t>{"fact":"","timestamp":"","speaker_attribution":"","confidence":0.0}</w:t>
        <w:br/>
        <w:t>{"value":"","unit":"","meaning":"","timestamp":""}</w:t>
      </w:r>
    </w:p>
    <w:p>
      <w:pPr>
        <w:pStyle w:val="Heading1"/>
      </w:pPr>
      <w:r>
        <w:t>13. Entity Extraction</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Existing summaries extract several entity lists. Expand to the specified typed entity object and canonical aliases; never promote inferred or comment-only entities into transcript facts.</w:t>
      </w:r>
    </w:p>
    <w:p>
      <w:r>
        <w:t>Extract only entities present in the source.</w:t>
      </w:r>
    </w:p>
    <w:p>
      <w:pPr>
        <w:ind w:left="288"/>
      </w:pPr>
      <w:r>
        <w:rPr>
          <w:rFonts w:ascii="Consolas" w:hAnsi="Consolas"/>
          <w:sz w:val="16"/>
        </w:rPr>
        <w:t>"entities": {</w:t>
        <w:br/>
        <w:t xml:space="preserve">  "people": [], "organizations": [], "companies": [], "products": [],</w:t>
        <w:br/>
        <w:t xml:space="preserve">  "tools": [], "technologies": [], "medicines": [], "foods": [],</w:t>
        <w:br/>
        <w:t xml:space="preserve">  "ingredients": [], "herbs": [], "diseases_conditions": [],</w:t>
        <w:br/>
        <w:t xml:space="preserve">  "locations": [], "countries": [], "websites_platforms": [],</w:t>
        <w:br/>
        <w:t xml:space="preserve">  "books_papers": [], "other": []</w:t>
        <w:br/>
        <w:t>}</w:t>
      </w:r>
    </w:p>
    <w:p>
      <w:pPr>
        <w:pStyle w:val="Heading1"/>
      </w:pPr>
      <w:r>
        <w:t>14. How-To / Tutorial Extraction</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Phase 4 supports how-to content and existing summary sections carry steps. Normalize requirements, prerequisites, ordered steps, warnings and expected result with evidence and timestamps.</w:t>
      </w:r>
    </w:p>
    <w:p>
      <w:pPr>
        <w:ind w:left="288"/>
      </w:pPr>
      <w:r>
        <w:rPr>
          <w:rFonts w:ascii="Consolas" w:hAnsi="Consolas"/>
          <w:sz w:val="16"/>
        </w:rPr>
        <w:t>{</w:t>
        <w:br/>
        <w:t xml:space="preserve">  "title": "", "purpose": "", "requirements": [], "materials": [],</w:t>
        <w:br/>
        <w:t xml:space="preserve">  "prerequisites": [],</w:t>
        <w:br/>
        <w:t xml:space="preserve">  "steps": [{"step_no":1,"instruction":"","details":"","timestamp":""}],</w:t>
        <w:br/>
        <w:t xml:space="preserve">  "tips": [], "common_problems": [], "warnings": [],</w:t>
        <w:br/>
        <w:t xml:space="preserve">  "expected_result": "", "start_timestamp": "", "end_timestamp": ""</w:t>
        <w:br/>
        <w:t>}</w:t>
      </w:r>
    </w:p>
    <w:p>
      <w:r>
        <w:t>Preserve actual order. Never create unstated steps.</w:t>
      </w:r>
    </w:p>
    <w:p>
      <w:pPr>
        <w:pStyle w:val="Heading1"/>
      </w:pPr>
      <w:r>
        <w:t>15. Remedies / Health / Treatment Extraction</w:t>
      </w:r>
    </w:p>
    <w:p>
      <w:pPr>
        <w:shd w:fill="E8F6F5"/>
        <w:keepNext/>
        <w:spacing w:before="60" w:after="100"/>
        <w:ind w:left="173" w:right="173"/>
      </w:pPr>
      <w:r>
        <w:rPr>
          <w:rFonts w:ascii="Aptos" w:hAnsi="Aptos"/>
          <w:b/>
          <w:color w:val="178C8C"/>
          <w:sz w:val="17"/>
        </w:rPr>
        <w:t xml:space="preserve">VIDEOHOARDER ADAPTATION — EXISTING FOUNDATION; SAFETY UPGRADE  </w:t>
      </w:r>
      <w:r>
        <w:rPr>
          <w:rFonts w:ascii="Aptos" w:hAnsi="Aptos"/>
          <w:b w:val="0"/>
          <w:color w:val="101828"/>
          <w:sz w:val="17"/>
        </w:rPr>
        <w:t>Remedy cards already exist in the detailed-summary schema. Add claim attribution, verification state, exact stated dosage/timing and evidence; never manufacture generic medical warnings as source statements.</w:t>
      </w:r>
    </w:p>
    <w:p>
      <w:pPr>
        <w:ind w:left="288"/>
      </w:pPr>
      <w:r>
        <w:rPr>
          <w:rFonts w:ascii="Consolas" w:hAnsi="Consolas"/>
          <w:sz w:val="16"/>
        </w:rPr>
        <w:t>{</w:t>
        <w:br/>
        <w:t xml:space="preserve">  "name": "", "claimed_purpose": "", "condition_or_goal": "",</w:t>
        <w:br/>
        <w:t xml:space="preserve">  "ingredients": [{"name":"","quantity":"","unit":""}],</w:t>
        <w:br/>
        <w:t xml:space="preserve">  "preparation": [], "dosage_as_stated": "", "timing_as_stated": "",</w:t>
        <w:br/>
        <w:t xml:space="preserve">  "frequency_as_stated": "", "duration_as_stated": "", "route_or_method": "",</w:t>
        <w:br/>
        <w:t xml:space="preserve">  "claimed_benefits": [], "warnings_stated": [], "contraindications_stated": [],</w:t>
        <w:br/>
        <w:t xml:space="preserve">  "evidence_or_source_stated": "", "speaker_claim_not_verified": true,</w:t>
        <w:br/>
        <w:t xml:space="preserve">  "start_timestamp": "", "end_timestamp": ""</w:t>
        <w:br/>
        <w:t>}</w:t>
      </w:r>
    </w:p>
    <w:p>
      <w:pPr>
        <w:pStyle w:val="ListBullet"/>
      </w:pPr>
      <w:r>
        <w:t>Never present a speaker's health claim as established fact merely because it appears in the video.</w:t>
      </w:r>
    </w:p>
    <w:p>
      <w:pPr>
        <w:pStyle w:val="ListBullet"/>
      </w:pPr>
      <w:r>
        <w:t>Use source-attribution language such as 'The speaker claims...' where appropriate.</w:t>
      </w:r>
    </w:p>
    <w:p>
      <w:pPr>
        <w:pStyle w:val="ListBullet"/>
      </w:pPr>
      <w:r>
        <w:t>Never invent dosage, timing, duration, contraindications, ingredients or warnings.</w:t>
      </w:r>
    </w:p>
    <w:p>
      <w:pPr>
        <w:pStyle w:val="Heading1"/>
      </w:pPr>
      <w:r>
        <w:t>16. Recipes</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Recipe cards already exist. Expand normalization for servings, equipment, substitutions, storage, time and temperature while retaining only source-supported values.</w:t>
      </w:r>
    </w:p>
    <w:p>
      <w:pPr>
        <w:ind w:left="288"/>
      </w:pPr>
      <w:r>
        <w:rPr>
          <w:rFonts w:ascii="Consolas" w:hAnsi="Consolas"/>
          <w:sz w:val="16"/>
        </w:rPr>
        <w:t>{</w:t>
        <w:br/>
        <w:t xml:space="preserve">  "name": "", "description": "", "servings": "",</w:t>
        <w:br/>
        <w:t xml:space="preserve">  "ingredients": [{"name":"","quantity":"","unit":"","notes":""}],</w:t>
        <w:br/>
        <w:t xml:space="preserve">  "preparation_steps": [], "cooking_time": "", "temperature": "",</w:t>
        <w:br/>
        <w:t xml:space="preserve">  "equipment": [], "substitutions_stated": [], "tips": [],</w:t>
        <w:br/>
        <w:t xml:space="preserve">  "storage_instructions": "", "start_timestamp": "", "end_timestamp": ""</w:t>
        <w:br/>
        <w:t>}</w:t>
      </w:r>
    </w:p>
    <w:p>
      <w:pPr>
        <w:pStyle w:val="Heading1"/>
      </w:pPr>
      <w:r>
        <w:t>17. Comparisons, Rankings and Recommendations</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Existing prompts request comparisons/rankings and Phase 4 detects structured content. Normalize criteria, ordered/unordered distinction, attribution, evidence and timestamps.</w:t>
      </w:r>
    </w:p>
    <w:p>
      <w:pPr>
        <w:pStyle w:val="ListBullet"/>
      </w:pPr>
      <w:r>
        <w:t>Comparisons: capture items, criteria, advantages/disadvantages, speaker preference, conclusion and timestamps.</w:t>
      </w:r>
    </w:p>
    <w:p>
      <w:pPr>
        <w:pStyle w:val="ListBullet"/>
      </w:pPr>
      <w:r>
        <w:t>Rankings: only assign ranks when the source actually ranks things; unordered lists remain unordered.</w:t>
      </w:r>
    </w:p>
    <w:p>
      <w:pPr>
        <w:pStyle w:val="ListBullet"/>
      </w:pPr>
      <w:r>
        <w:t>Recommendations: record recommendation, recommended-for, conditions, reason, attribution and timestamp.</w:t>
      </w:r>
    </w:p>
    <w:p>
      <w:pPr>
        <w:pStyle w:val="ListBullet"/>
      </w:pPr>
      <w:r>
        <w:t>Distinguish speaker recommendation, viewer-comment suggestion and verified fact.</w:t>
      </w:r>
    </w:p>
    <w:p>
      <w:pPr>
        <w:pStyle w:val="Heading1"/>
      </w:pPr>
      <w:r>
        <w:t>18. Products / Services / Tools</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Existing product/entity extraction is reused. Add typed product/service/tool fields and preserve price/recommendation attribution and timestamp.</w:t>
      </w:r>
    </w:p>
    <w:p>
      <w:pPr>
        <w:ind w:left="288"/>
      </w:pPr>
      <w:r>
        <w:rPr>
          <w:rFonts w:ascii="Consolas" w:hAnsi="Consolas"/>
          <w:sz w:val="16"/>
        </w:rPr>
        <w:t>{</w:t>
        <w:br/>
        <w:t xml:space="preserve">  "name": "", "type": "", "brand_company": "", "purpose": "",</w:t>
        <w:br/>
        <w:t xml:space="preserve">  "features_mentioned": [], "advantages_mentioned": [],</w:t>
        <w:br/>
        <w:t xml:space="preserve">  "disadvantages_mentioned": [], "price_mentioned": "",</w:t>
        <w:br/>
        <w:t xml:space="preserve">  "recommendation_status": "", "timestamp": ""</w:t>
        <w:br/>
        <w:t>}</w:t>
      </w:r>
    </w:p>
    <w:p>
      <w:pPr>
        <w:pStyle w:val="Heading1"/>
      </w:pPr>
      <w:r>
        <w:t>19. Claims, Warnings and References</w:t>
      </w:r>
    </w:p>
    <w:p>
      <w:pPr>
        <w:shd w:fill="E8F6F5"/>
        <w:keepNext/>
        <w:spacing w:before="60" w:after="100"/>
        <w:ind w:left="173" w:right="173"/>
      </w:pPr>
      <w:r>
        <w:rPr>
          <w:rFonts w:ascii="Aptos" w:hAnsi="Aptos"/>
          <w:b/>
          <w:color w:val="178C8C"/>
          <w:sz w:val="17"/>
        </w:rPr>
        <w:t xml:space="preserve">VIDEOHOARDER ADAPTATION — NEW EVIDENCE DISCIPLINE  </w:t>
      </w:r>
      <w:r>
        <w:rPr>
          <w:rFonts w:ascii="Aptos" w:hAnsi="Aptos"/>
          <w:b w:val="0"/>
          <w:color w:val="101828"/>
          <w:sz w:val="17"/>
        </w:rPr>
        <w:t>Existing summaries contain claims and safety notes but need stronger provenance. Add verification states, speaker/source attribution and explicit source-only reference capture.</w:t>
      </w:r>
    </w:p>
    <w:p>
      <w:r>
        <w:t>Claims are especially important for health, medicine, finance, politics, science, products, investment and legal topics.</w:t>
      </w:r>
    </w:p>
    <w:p>
      <w:pPr>
        <w:ind w:left="288"/>
      </w:pPr>
      <w:r>
        <w:rPr>
          <w:rFonts w:ascii="Consolas" w:hAnsi="Consolas"/>
          <w:sz w:val="16"/>
        </w:rPr>
        <w:t>{</w:t>
        <w:br/>
        <w:t xml:space="preserve">  "claim": "", "claim_type": "", "speaker": "", "timestamp": "",</w:t>
        <w:br/>
        <w:t xml:space="preserve">  "evidence_stated": "", "verification_status": "SOURCE_CLAIM_ONLY"</w:t>
        <w:br/>
        <w:t>}</w:t>
      </w:r>
    </w:p>
    <w:p>
      <w:r>
        <w:t>Suggested verification states: SOURCE_CLAIM_ONLY, SUPPORTED_WITHIN_VIDEO, OPINION, PERSONAL_EXPERIENCE, UNVERIFIED.</w:t>
      </w:r>
    </w:p>
    <w:p>
      <w:r>
        <w:t>Warnings/safety should capture warnings actually stated, with attribution and timestamp. Do not fabricate generic warnings as if they came from the video.</w:t>
      </w:r>
    </w:p>
    <w:p>
      <w:r>
        <w:t>Sources/references should capture research papers, books, websites, government sources, medical guidelines, news outlets, studies, datasets, organizations, videos/articles only when explicitly mentioned. Never fabricate citation details.</w:t>
      </w:r>
    </w:p>
    <w:p>
      <w:pPr>
        <w:pStyle w:val="Heading1"/>
      </w:pPr>
      <w:r>
        <w:t>20. Glossary and Q&amp;A</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Existing schema supports glossary and Q&amp;A. Add evidence, timestamp and confidence, then project them into reports and search without answering beyond supplied evidence.</w:t>
      </w:r>
    </w:p>
    <w:p>
      <w:pPr>
        <w:pStyle w:val="ListBullet"/>
      </w:pPr>
      <w:r>
        <w:t>Glossary: technical/specialized terms with in-context definitions and aliases.</w:t>
      </w:r>
    </w:p>
    <w:p>
      <w:pPr>
        <w:pStyle w:val="ListBullet"/>
      </w:pPr>
      <w:r>
        <w:t>Q&amp;A: explicit questions, FAQ material, and questions clearly answered by the content; include timestamps and confidence.</w:t>
      </w:r>
    </w:p>
    <w:p>
      <w:pPr>
        <w:pStyle w:val="ListBullet"/>
      </w:pPr>
      <w:r>
        <w:t>Do not answer beyond supplied evidence.</w:t>
      </w:r>
    </w:p>
    <w:p>
      <w:pPr>
        <w:pStyle w:val="Heading1"/>
      </w:pPr>
      <w:r>
        <w:t>21. Viewer Comment Intelligence</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Comment downloads, meaningfulness scoring, meaningful-comments transcript and report injection already exist. Preserve build_comment_intelligence(), keep comments separate, add analyzed counts/themes/cautions and provenance IDs.</w:t>
      </w:r>
    </w:p>
    <w:p>
      <w:r>
        <w:t>Comments are a separate evidence source and must never be mixed into transcript facts.</w:t>
      </w:r>
    </w:p>
    <w:p>
      <w:pPr>
        <w:ind w:left="288"/>
      </w:pPr>
      <w:r>
        <w:rPr>
          <w:rFonts w:ascii="Consolas" w:hAnsi="Consolas"/>
          <w:sz w:val="16"/>
        </w:rPr>
        <w:t>"viewer_comment_intelligence": {</w:t>
        <w:br/>
        <w:t xml:space="preserve">  "comments_available": true,</w:t>
        <w:br/>
        <w:t xml:space="preserve">  "comments_analyzed": 0,</w:t>
        <w:br/>
        <w:t xml:space="preserve">  "meaningful_comments": [],</w:t>
        <w:br/>
        <w:t xml:space="preserve">  "common_themes": [],</w:t>
        <w:br/>
        <w:t xml:space="preserve">  "common_questions": [],</w:t>
        <w:br/>
        <w:t xml:space="preserve">  "viewer_experiences": [],</w:t>
        <w:br/>
        <w:t xml:space="preserve">  "disagreements": [],</w:t>
        <w:br/>
        <w:t xml:space="preserve">  "corrections_or_challenges": [],</w:t>
        <w:br/>
        <w:t xml:space="preserve">  "useful_additional_information": [],</w:t>
        <w:br/>
        <w:t xml:space="preserve">  "sentiment_summary": "",</w:t>
        <w:br/>
        <w:t xml:space="preserve">  "comment_cautions": []</w:t>
        <w:br/>
        <w:t>}</w:t>
      </w:r>
    </w:p>
    <w:p>
      <w:pPr>
        <w:pStyle w:val="ListBullet"/>
      </w:pPr>
      <w:r>
        <w:t>Keep meaningful questions, experiences, corrections, additional information, warnings, disagreements and useful product feedback.</w:t>
      </w:r>
    </w:p>
    <w:p>
      <w:pPr>
        <w:pStyle w:val="ListBullet"/>
      </w:pPr>
      <w:r>
        <w:t>Exclude spam, emoji-only comments, generic praise, duplicates, abuse with no informational value, promotions and unrelated conversations.</w:t>
      </w:r>
    </w:p>
    <w:p>
      <w:pPr>
        <w:pStyle w:val="ListBullet"/>
      </w:pPr>
      <w:r>
        <w:t>Label viewer comments AUDIENCE-GENERATED / NOT VERIFIED.</w:t>
      </w:r>
    </w:p>
    <w:p>
      <w:pPr>
        <w:pStyle w:val="ListBullet"/>
      </w:pPr>
      <w:r>
        <w:t>Keep a separate meaningful-comments transcript for ChatGPT/report use.</w:t>
      </w:r>
    </w:p>
    <w:p>
      <w:pPr>
        <w:pStyle w:val="Heading1"/>
      </w:pPr>
      <w:r>
        <w:t>22. Evidence / Provenance — Mandatory</w:t>
      </w:r>
    </w:p>
    <w:p>
      <w:pPr>
        <w:shd w:fill="E8F6F5"/>
        <w:keepNext/>
        <w:spacing w:before="60" w:after="100"/>
        <w:ind w:left="173" w:right="173"/>
      </w:pPr>
      <w:r>
        <w:rPr>
          <w:rFonts w:ascii="Aptos" w:hAnsi="Aptos"/>
          <w:b/>
          <w:color w:val="178C8C"/>
          <w:sz w:val="17"/>
        </w:rPr>
        <w:t xml:space="preserve">VIDEOHOARDER ADAPTATION — NEW MANDATORY LAYER  </w:t>
      </w:r>
      <w:r>
        <w:rPr>
          <w:rFonts w:ascii="Aptos" w:hAnsi="Aptos"/>
          <w:b w:val="0"/>
          <w:color w:val="101828"/>
          <w:sz w:val="17"/>
        </w:rPr>
        <w:t>Add stable evidence IDs during package construction and validate returned evidence references against exported evidence. Keep transcript, metadata, existing intelligence and viewer comments as separate source types.</w:t>
      </w:r>
    </w:p>
    <w:p>
      <w:r>
        <w:t>Every important extracted item should be traceable to evidence. This is one of the highest-priority additions.</w:t>
      </w:r>
    </w:p>
    <w:p>
      <w:pPr>
        <w:ind w:left="288"/>
      </w:pPr>
      <w:r>
        <w:rPr>
          <w:rFonts w:ascii="Consolas" w:hAnsi="Consolas"/>
          <w:sz w:val="16"/>
        </w:rPr>
        <w:t>"evidence": {</w:t>
        <w:br/>
        <w:t xml:space="preserve">  "source_type": "transcript",</w:t>
        <w:br/>
        <w:t xml:space="preserve">  "start_timestamp": "",</w:t>
        <w:br/>
        <w:t xml:space="preserve">  "end_timestamp": "",</w:t>
        <w:br/>
        <w:t xml:space="preserve">  "source_excerpt": "",</w:t>
        <w:br/>
        <w:t xml:space="preserve">  "source_id": ""</w:t>
        <w:br/>
        <w:t>}</w:t>
      </w:r>
    </w:p>
    <w:p>
      <w:r>
        <w:t>Allowed source types should include timestamped_transcript, transcript, description, metadata, chapter, viewer_comment, existing_intelligence.</w:t>
      </w:r>
    </w:p>
    <w:p>
      <w:r>
        <w:t>Evidence hierarchy: timestamped transcript &gt; untimestamped transcript &gt; official metadata/description &gt; existing structured intelligence &gt; viewer comments. If sources conflict, preserve the conflict rather than silently choosing comments over transcript.</w:t>
      </w:r>
    </w:p>
    <w:p>
      <w:pPr>
        <w:pStyle w:val="Heading1"/>
      </w:pPr>
      <w:r>
        <w:t>23. Anti-Hallucination Rules</w:t>
      </w:r>
    </w:p>
    <w:p>
      <w:pPr>
        <w:shd w:fill="E8F6F5"/>
        <w:keepNext/>
        <w:spacing w:before="60" w:after="100"/>
        <w:ind w:left="173" w:right="173"/>
      </w:pPr>
      <w:r>
        <w:rPr>
          <w:rFonts w:ascii="Aptos" w:hAnsi="Aptos"/>
          <w:b/>
          <w:color w:val="178C8C"/>
          <w:sz w:val="17"/>
        </w:rPr>
        <w:t xml:space="preserve">VIDEOHOARDER ADAPTATION — PROMPT AND VALIDATOR CHANGE  </w:t>
      </w:r>
      <w:r>
        <w:rPr>
          <w:rFonts w:ascii="Aptos" w:hAnsi="Aptos"/>
          <w:b w:val="0"/>
          <w:color w:val="101828"/>
          <w:sz w:val="17"/>
        </w:rPr>
        <w:t>Apply these rules to all four package modes and reject prohibited destructive instructions. Empty/uncertain output is preferred to guessed timestamps, quantities, names, sources or steps.</w:t>
      </w:r>
    </w:p>
    <w:p>
      <w:pPr>
        <w:pStyle w:val="ListNumber"/>
      </w:pPr>
      <w:r>
        <w:t>Use only evidence supplied in the package for the extraction task.</w:t>
      </w:r>
    </w:p>
    <w:p>
      <w:pPr>
        <w:pStyle w:val="ListNumber"/>
      </w:pPr>
      <w:r>
        <w:t>Do not add facts from general knowledge unless a separate external-verification workflow explicitly requests it.</w:t>
      </w:r>
    </w:p>
    <w:p>
      <w:pPr>
        <w:pStyle w:val="ListNumber"/>
      </w:pPr>
      <w:r>
        <w:t>Do not guess missing details.</w:t>
      </w:r>
    </w:p>
    <w:p>
      <w:pPr>
        <w:pStyle w:val="ListNumber"/>
      </w:pPr>
      <w:r>
        <w:t>Do not invent timestamps, quantities, dosage, ingredients, names, sources, product specifications or list items.</w:t>
      </w:r>
    </w:p>
    <w:p>
      <w:pPr>
        <w:pStyle w:val="ListNumber"/>
      </w:pPr>
      <w:r>
        <w:t>Do not convert opinions or speaker claims into facts.</w:t>
      </w:r>
    </w:p>
    <w:p>
      <w:pPr>
        <w:pStyle w:val="ListNumber"/>
      </w:pPr>
      <w:r>
        <w:t>Keep viewer comments separate from transcript evidence.</w:t>
      </w:r>
    </w:p>
    <w:p>
      <w:pPr>
        <w:pStyle w:val="ListNumber"/>
      </w:pPr>
      <w:r>
        <w:t>If uncertain, return empty/null values, ambiguity flags and lower confidence.</w:t>
      </w:r>
    </w:p>
    <w:p>
      <w:pPr>
        <w:pStyle w:val="ListNumber"/>
      </w:pPr>
      <w:r>
        <w:t>Preserve exact VIDEO_ID.</w:t>
      </w:r>
    </w:p>
    <w:p>
      <w:pPr>
        <w:pStyle w:val="ListNumber"/>
      </w:pPr>
      <w:r>
        <w:t>Return valid machine-readable JSON only when JSON is requested.</w:t>
      </w:r>
    </w:p>
    <w:p>
      <w:pPr>
        <w:pStyle w:val="ListNumber"/>
      </w:pPr>
      <w:r>
        <w:t>Do not wrap JSON in Markdown fences or add prose outside the requested JSON.</w:t>
      </w:r>
    </w:p>
    <w:p>
      <w:pPr>
        <w:pStyle w:val="Heading1"/>
      </w:pPr>
      <w:r>
        <w:t>24. Transcript Status, Basis and Quality</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Transcript availability is already tracked. Expand statuses to AVAILABLE/PARTIAL/MISSING/UNUSABLE, record classification basis and quality coverage, and prevent metadata-only results from claiming transcript-derived detail.</w:t>
      </w:r>
    </w:p>
    <w:p>
      <w:r>
        <w:t>Transcript statuses: AVAILABLE, PARTIAL, MISSING, UNUSABLE. Classification basis: full_transcript, timestamped_sections, partial_transcript, metadata_only, transcript_plus_comments.</w:t>
      </w:r>
    </w:p>
    <w:p>
      <w:r>
        <w:t>If transcript is missing, do not fabricate detailed transcript-derived intelligence. Use metadata/description/comments only and lower confidence.</w:t>
      </w:r>
    </w:p>
    <w:p>
      <w:pPr>
        <w:ind w:left="288"/>
      </w:pPr>
      <w:r>
        <w:rPr>
          <w:rFonts w:ascii="Consolas" w:hAnsi="Consolas"/>
          <w:sz w:val="16"/>
        </w:rPr>
        <w:t>"analysis_quality": {</w:t>
        <w:br/>
        <w:t xml:space="preserve">  "overall_confidence": 0.0,</w:t>
        <w:br/>
        <w:t xml:space="preserve">  "source_coverage": "",</w:t>
        <w:br/>
        <w:t xml:space="preserve">  "timestamp_coverage": "",</w:t>
        <w:br/>
        <w:t xml:space="preserve">  "possible_missing_information": [],</w:t>
        <w:br/>
        <w:t xml:space="preserve">  "ambiguities": [],</w:t>
        <w:br/>
        <w:t xml:space="preserve">  "language_detected": "",</w:t>
        <w:br/>
        <w:t xml:space="preserve">  "translated_to_english": false</w:t>
        <w:br/>
        <w:t>},</w:t>
        <w:br/>
        <w:t>"field_confidence": {</w:t>
        <w:br/>
        <w:t xml:space="preserve">  "approved_title": 0.0,</w:t>
        <w:br/>
        <w:t xml:space="preserve">  "category": 0.0,</w:t>
        <w:br/>
        <w:t xml:space="preserve">  "primary_topic": 0.0</w:t>
        <w:br/>
        <w:t>}</w:t>
      </w:r>
    </w:p>
    <w:p>
      <w:pPr>
        <w:pStyle w:val="Heading1"/>
      </w:pPr>
      <w:r>
        <w:t>25. Input Evidence Sent to ChatGPT</w:t>
      </w:r>
    </w:p>
    <w:p>
      <w:pPr>
        <w:shd w:fill="E8F6F5"/>
        <w:keepNext/>
        <w:spacing w:before="60" w:after="100"/>
        <w:ind w:left="173" w:right="173"/>
      </w:pPr>
      <w:r>
        <w:rPr>
          <w:rFonts w:ascii="Aptos" w:hAnsi="Aptos"/>
          <w:b/>
          <w:color w:val="178C8C"/>
          <w:sz w:val="17"/>
        </w:rPr>
        <w:t xml:space="preserve">VIDEOHOARDER ADAPTATION — MODIFIED FOR PRIVACY  </w:t>
      </w:r>
      <w:r>
        <w:rPr>
          <w:rFonts w:ascii="Aptos" w:hAnsi="Aptos"/>
          <w:b w:val="0"/>
          <w:color w:val="101828"/>
          <w:sz w:val="17"/>
        </w:rPr>
        <w:t>Use a shared evidence builder over existing payload functions. Add a visible preflight listing every included field, sizes and sensitive-content warnings; exclude media, thumbnails, local paths, database, logs, cookies, credentials and unrelated files.</w:t>
      </w:r>
    </w:p>
    <w:p>
      <w:pPr>
        <w:pStyle w:val="ListBullet"/>
      </w:pPr>
      <w:r>
        <w:t>VIDEO_ID, original title, existing approved title, channel and channel URL if known.</w:t>
      </w:r>
    </w:p>
    <w:p>
      <w:pPr>
        <w:pStyle w:val="ListBullet"/>
      </w:pPr>
      <w:r>
        <w:t>Video URL, description, upload/download dates, duration.</w:t>
      </w:r>
    </w:p>
    <w:p>
      <w:pPr>
        <w:pStyle w:val="ListBullet"/>
      </w:pPr>
      <w:r>
        <w:t>YouTube official category ID/name where available.</w:t>
      </w:r>
    </w:p>
    <w:p>
      <w:pPr>
        <w:pStyle w:val="ListBullet"/>
      </w:pPr>
      <w:r>
        <w:t>Current category/subcategory/tags and language.</w:t>
      </w:r>
    </w:p>
    <w:p>
      <w:pPr>
        <w:pStyle w:val="ListBullet"/>
      </w:pPr>
      <w:r>
        <w:t>Transcript status and full timestamped transcript when practical.</w:t>
      </w:r>
    </w:p>
    <w:p>
      <w:pPr>
        <w:pStyle w:val="ListBullet"/>
      </w:pPr>
      <w:r>
        <w:t>Existing chapters/sections.</w:t>
      </w:r>
    </w:p>
    <w:p>
      <w:pPr>
        <w:pStyle w:val="ListBullet"/>
      </w:pPr>
      <w:r>
        <w:t>Meaningful comments and comment count.</w:t>
      </w:r>
    </w:p>
    <w:p>
      <w:pPr>
        <w:pStyle w:val="ListBullet"/>
      </w:pPr>
      <w:r>
        <w:t>Existing report/intelligence when useful for incremental analysis.</w:t>
      </w:r>
    </w:p>
    <w:p>
      <w:r>
        <w:t>Do not silently truncate transcripts at an arbitrary character limit. Use package-size management and continuation/merge logic.</w:t>
      </w:r>
    </w:p>
    <w:p>
      <w:pPr>
        <w:pStyle w:val="Heading1"/>
      </w:pPr>
      <w:r>
        <w:t>26. FULL, FOCUSED and TAXONOMY Package Modes</w:t>
      </w:r>
    </w:p>
    <w:p>
      <w:pPr>
        <w:shd w:fill="E8F6F5"/>
        <w:keepNext/>
        <w:spacing w:before="60" w:after="100"/>
        <w:ind w:left="173" w:right="173"/>
      </w:pPr>
      <w:r>
        <w:rPr>
          <w:rFonts w:ascii="Aptos" w:hAnsi="Aptos"/>
          <w:b/>
          <w:color w:val="178C8C"/>
          <w:sz w:val="17"/>
        </w:rPr>
        <w:t xml:space="preserve">VIDEOHOARDER ADAPTATION — MODIFIED TO FOUR MODES  </w:t>
      </w:r>
      <w:r>
        <w:rPr>
          <w:rFonts w:ascii="Aptos" w:hAnsi="Aptos"/>
          <w:b w:val="0"/>
          <w:color w:val="101828"/>
          <w:sz w:val="17"/>
        </w:rPr>
        <w:t>Implement MASTER, FOCUSED, TAXONOMY and SAME_TOPIC under one envelope. Map existing detailed summaries, taxonomy/tag cleanup and full/focused collection packages into the shared lifecycle.</w:t>
      </w:r>
    </w:p>
    <w:p>
      <w:pPr>
        <w:pStyle w:val="ListBullet"/>
      </w:pPr>
      <w:r>
        <w:t>FULL MASTER INTELLIGENCE: complete source evidence for final per-video intelligence.</w:t>
      </w:r>
    </w:p>
    <w:p>
      <w:pPr>
        <w:pStyle w:val="ListBullet"/>
      </w:pPr>
      <w:r>
        <w:t>FOCUSED TOPIC/QUESTION: user question + relevant transcript sections + surrounding context + relevant intelligence/comments; clearly state omitted material.</w:t>
      </w:r>
    </w:p>
    <w:p>
      <w:pPr>
        <w:pStyle w:val="ListBullet"/>
      </w:pPr>
      <w:r>
        <w:t>TAG/TAXONOMY CLEANUP: optimized for title/category/subcategory/tags/concepts/synonyms normalization.</w:t>
      </w:r>
    </w:p>
    <w:p>
      <w:pPr>
        <w:pStyle w:val="Heading1"/>
      </w:pPr>
      <w:r>
        <w:t>27. Large Videos, Package Splitting and Token Estimation</w:t>
      </w:r>
    </w:p>
    <w:p>
      <w:pPr>
        <w:shd w:fill="E8F6F5"/>
        <w:keepNext/>
        <w:spacing w:before="60" w:after="100"/>
        <w:ind w:left="173" w:right="173"/>
      </w:pPr>
      <w:r>
        <w:rPr>
          <w:rFonts w:ascii="Aptos" w:hAnsi="Aptos"/>
          <w:b/>
          <w:color w:val="178C8C"/>
          <w:sz w:val="17"/>
        </w:rPr>
        <w:t xml:space="preserve">VIDEOHOARDER ADAPTATION — NEW PACKAGE MANAGER CAPABILITY  </w:t>
      </w:r>
      <w:r>
        <w:rPr>
          <w:rFonts w:ascii="Aptos" w:hAnsi="Aptos"/>
          <w:b w:val="0"/>
          <w:color w:val="101828"/>
          <w:sz w:val="17"/>
        </w:rPr>
        <w:t>Replace arbitrary truncation for master analysis with size estimates, per-video parts and a merge package. Taxonomy/focused modes may use explicitly disclosed excerpts; manifests record omissions and source hashes.</w:t>
      </w:r>
    </w:p>
    <w:p>
      <w:r>
        <w:t>Estimate characters/tokens before export and show video count, transcript/comment characters, estimated input/output tokens and recommended package count.</w:t>
      </w:r>
    </w:p>
    <w:p>
      <w:r>
        <w:t>For very large videos, support per-video parts followed by a final merge package. Never truncate silently.</w:t>
      </w:r>
    </w:p>
    <w:p>
      <w:pPr>
        <w:ind w:left="288"/>
      </w:pPr>
      <w:r>
        <w:rPr>
          <w:rFonts w:ascii="Consolas" w:hAnsi="Consolas"/>
          <w:sz w:val="16"/>
        </w:rPr>
        <w:t>VIDEO abc123</w:t>
        <w:br/>
        <w:t xml:space="preserve">  Part 1/4 → intelligence</w:t>
        <w:br/>
        <w:t xml:space="preserve">  Part 2/4 → intelligence</w:t>
        <w:br/>
        <w:t xml:space="preserve">  Part 3/4 → intelligence</w:t>
        <w:br/>
        <w:t xml:space="preserve">  Part 4/4 → intelligence</w:t>
        <w:br/>
        <w:t xml:space="preserve">        ↓</w:t>
        <w:br/>
        <w:t xml:space="preserve">  FINAL VIDEO MERGE</w:t>
        <w:br/>
        <w:t xml:space="preserve">        ↓</w:t>
        <w:br/>
        <w:t xml:space="preserve">  One deduplicated master intelligence record</w:t>
      </w:r>
    </w:p>
    <w:p>
      <w:r>
        <w:t>Every package should include package_id, part_number, total_parts, schema_version, prompt_version, app_version and checksum/hash where practical.</w:t>
      </w:r>
    </w:p>
    <w:p>
      <w:pPr>
        <w:pStyle w:val="Heading1"/>
      </w:pPr>
      <w:r>
        <w:t>28. Master Result File and Prompt Versioning</w:t>
      </w:r>
    </w:p>
    <w:p>
      <w:pPr>
        <w:shd w:fill="E8F6F5"/>
        <w:keepNext/>
        <w:spacing w:before="60" w:after="100"/>
        <w:ind w:left="173" w:right="173"/>
      </w:pPr>
      <w:r>
        <w:rPr>
          <w:rFonts w:ascii="Aptos" w:hAnsi="Aptos"/>
          <w:b/>
          <w:color w:val="178C8C"/>
          <w:sz w:val="17"/>
        </w:rPr>
        <w:t xml:space="preserve">VIDEOHOARDER ADAPTATION — NEW VERSION REGISTRY  </w:t>
      </w:r>
      <w:r>
        <w:rPr>
          <w:rFonts w:ascii="Aptos" w:hAnsi="Aptos"/>
          <w:b w:val="0"/>
          <w:color w:val="101828"/>
          <w:sz w:val="17"/>
        </w:rPr>
        <w:t>Extend Phase 2 manifests/history with package, schema and prompt versions, source hashes, part relationships and required result filename. Use collision-resistant package IDs rather than only second-level timestamps.</w:t>
      </w:r>
    </w:p>
    <w:p>
      <w:pPr>
        <w:ind w:left="288"/>
      </w:pPr>
      <w:r>
        <w:rPr>
          <w:rFonts w:ascii="Consolas" w:hAnsi="Consolas"/>
          <w:sz w:val="16"/>
        </w:rPr>
        <w:t>{</w:t>
        <w:br/>
        <w:t xml:space="preserve">  "schema_version": "2.x",</w:t>
        <w:br/>
        <w:t xml:space="preserve">  "prompt_version": "MASTER_INTELLIGENCE_YYYY_MM_DD_Vx",</w:t>
        <w:br/>
        <w:t xml:space="preserve">  "app_version": "",</w:t>
        <w:br/>
        <w:t xml:space="preserve">  "package_id": "",</w:t>
        <w:br/>
        <w:t xml:space="preserve">  "package_sha256": "",</w:t>
        <w:br/>
        <w:t xml:space="preserve">  "generated_at": "",</w:t>
        <w:br/>
        <w:t xml:space="preserve">  "video_updates": []</w:t>
        <w:br/>
        <w:t>}</w:t>
      </w:r>
    </w:p>
    <w:p>
      <w:r>
        <w:t>Store the exact prompt used with the package so future result differences are explainable.</w:t>
      </w:r>
    </w:p>
    <w:p>
      <w:pPr>
        <w:pStyle w:val="Heading1"/>
      </w:pPr>
      <w:r>
        <w:t>29. Import, Validation and Merge</w:t>
      </w:r>
    </w:p>
    <w:p>
      <w:pPr>
        <w:shd w:fill="E8F6F5"/>
        <w:keepNext/>
        <w:spacing w:before="60" w:after="100"/>
        <w:ind w:left="173" w:right="173"/>
      </w:pPr>
      <w:r>
        <w:rPr>
          <w:rFonts w:ascii="Aptos" w:hAnsi="Aptos"/>
          <w:b/>
          <w:color w:val="178C8C"/>
          <w:sz w:val="17"/>
        </w:rPr>
        <w:t xml:space="preserve">VIDEOHOARDER ADAPTATION — EXISTING FOUNDATION; MAJOR EXTENSION  </w:t>
      </w:r>
      <w:r>
        <w:rPr>
          <w:rFonts w:ascii="Aptos" w:hAnsi="Aptos"/>
          <w:b w:val="0"/>
          <w:color w:val="101828"/>
          <w:sz w:val="17"/>
        </w:rPr>
        <w:t>Reuse Phase 2 import, manifest comparison, retries and archives plus Phase 3 checks. Add raw immutable archive, normalized result, evidence validation, per-field diff, locks and per-VIDEO_ID atomic transactions.</w:t>
      </w:r>
    </w:p>
    <w:p>
      <w:pPr>
        <w:pStyle w:val="ListNumber"/>
      </w:pPr>
      <w:r>
        <w:t>Validate JSON syntax and detect schema version.</w:t>
      </w:r>
    </w:p>
    <w:p>
      <w:pPr>
        <w:pStyle w:val="ListNumber"/>
      </w:pPr>
      <w:r>
        <w:t>Validate VIDEO_ID and reject placeholders.</w:t>
      </w:r>
    </w:p>
    <w:p>
      <w:pPr>
        <w:pStyle w:val="ListNumber"/>
      </w:pPr>
      <w:r>
        <w:t>Validate field types, timestamps and confidence ranges.</w:t>
      </w:r>
    </w:p>
    <w:p>
      <w:pPr>
        <w:pStyle w:val="ListNumber"/>
      </w:pPr>
      <w:r>
        <w:t>Keep existing populated data when incoming value is blank.</w:t>
      </w:r>
    </w:p>
    <w:p>
      <w:pPr>
        <w:pStyle w:val="ListNumber"/>
      </w:pPr>
      <w:r>
        <w:t>Add incoming populated data where existing value is empty.</w:t>
      </w:r>
    </w:p>
    <w:p>
      <w:pPr>
        <w:pStyle w:val="ListNumber"/>
      </w:pPr>
      <w:r>
        <w:t>Use explicit field-specific merge rules when both differ.</w:t>
      </w:r>
    </w:p>
    <w:p>
      <w:pPr>
        <w:pStyle w:val="ListNumber"/>
      </w:pPr>
      <w:r>
        <w:t>Preserve raw returned JSON permanently for audit/recovery.</w:t>
      </w:r>
    </w:p>
    <w:p>
      <w:pPr>
        <w:pStyle w:val="ListNumber"/>
      </w:pPr>
      <w:r>
        <w:t>Normalize structured intelligence.</w:t>
      </w:r>
    </w:p>
    <w:p>
      <w:pPr>
        <w:pStyle w:val="ListNumber"/>
      </w:pPr>
      <w:r>
        <w:t>Continue processing other videos if one fails.</w:t>
      </w:r>
    </w:p>
    <w:p>
      <w:pPr>
        <w:pStyle w:val="ListNumber"/>
      </w:pPr>
      <w:r>
        <w:t>Report per-video PASS/WARN/FAIL.</w:t>
      </w:r>
    </w:p>
    <w:p>
      <w:pPr>
        <w:pStyle w:val="ListNumber"/>
      </w:pPr>
      <w:r>
        <w:t>Support old taxonomy-only schema, older detailed-summary schema and new unified schema.</w:t>
      </w:r>
    </w:p>
    <w:p>
      <w:pPr>
        <w:pStyle w:val="Heading1"/>
      </w:pPr>
      <w:r>
        <w:t>30. Preview, Diff and Undo Before Applying</w:t>
      </w:r>
    </w:p>
    <w:p>
      <w:pPr>
        <w:shd w:fill="E8F6F5"/>
        <w:keepNext/>
        <w:spacing w:before="60" w:after="100"/>
        <w:ind w:left="173" w:right="173"/>
      </w:pPr>
      <w:r>
        <w:rPr>
          <w:rFonts w:ascii="Aptos" w:hAnsi="Aptos"/>
          <w:b/>
          <w:color w:val="178C8C"/>
          <w:sz w:val="17"/>
        </w:rPr>
        <w:t xml:space="preserve">VIDEOHOARDER ADAPTATION — NEW REVIEW LAYER  </w:t>
      </w:r>
      <w:r>
        <w:rPr>
          <w:rFonts w:ascii="Aptos" w:hAnsi="Aptos"/>
          <w:b w:val="0"/>
          <w:color w:val="101828"/>
          <w:sz w:val="17"/>
        </w:rPr>
        <w:t>Folder move preview/undo already exists, but general field-level preview does not. Add current/proposed value, evidence source, confidence, lock state and selected apply action before title/taxonomy/intelligence changes.</w:t>
      </w:r>
    </w:p>
    <w:p>
      <w:r>
        <w:t>Before applying imported ChatGPT changes, provide a change preview/diff for important fields and allow Apply, Skip, and Apply All Safe Changes.</w:t>
      </w:r>
    </w:p>
    <w:p>
      <w:r>
        <w:t>Every import must be reversible. Store import_id plus before/after values and support Undo Last ChatGPT Import and Undo specific import.</w:t>
      </w:r>
    </w:p>
    <w:p>
      <w:r>
        <w:t>Never touch downloaded media during metadata/intelligence undo.</w:t>
      </w:r>
    </w:p>
    <w:p>
      <w:pPr>
        <w:pStyle w:val="Heading1"/>
      </w:pPr>
      <w:r>
        <w:t>31. Idempotent Imports and Stable IDs</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VIDEO_ID and canonical filenames provide stability. Add normalized-result hashes and transaction IDs so repeated imports do not duplicate cards, sections or history.</w:t>
      </w:r>
    </w:p>
    <w:p>
      <w:r>
        <w:t>Importing the same result twice must not duplicate tags, concepts, Q&amp;A, timeline sections, entities, content cards, claims, embeddings, comments or recommendations.</w:t>
      </w:r>
    </w:p>
    <w:p>
      <w:r>
        <w:t>Use stable IDs/fingerprints based on video_id + normalized content type + normalized content + timestamp or equivalent.</w:t>
      </w:r>
    </w:p>
    <w:p>
      <w:pPr>
        <w:pStyle w:val="Heading1"/>
      </w:pPr>
      <w:r>
        <w:t>32. Storage Design</w:t>
      </w:r>
    </w:p>
    <w:p>
      <w:pPr>
        <w:shd w:fill="E8F6F5"/>
        <w:keepNext/>
        <w:spacing w:before="60" w:after="100"/>
        <w:ind w:left="173" w:right="173"/>
      </w:pPr>
      <w:r>
        <w:rPr>
          <w:rFonts w:ascii="Aptos" w:hAnsi="Aptos"/>
          <w:b/>
          <w:color w:val="178C8C"/>
          <w:sz w:val="17"/>
        </w:rPr>
        <w:t xml:space="preserve">VIDEOHOARDER ADAPTATION — MODIFIED  </w:t>
      </w:r>
      <w:r>
        <w:rPr>
          <w:rFonts w:ascii="Aptos" w:hAnsi="Aptos"/>
          <w:b w:val="0"/>
          <w:color w:val="101828"/>
          <w:sz w:val="17"/>
        </w:rPr>
        <w:t>Retain data/chatgpt packages/results/retry/archive and per-video _data canonical summaries. Add raw, normalized, rejected, previews and transactions subfolders plus provenance/intelligence sidecars; migrate by copying, never deleting originals.</w:t>
      </w:r>
    </w:p>
    <w:p>
      <w:r>
        <w:t>Use a hybrid design: keep frequently searched scalar fields in SQLite; keep rich nested intelligence in structured JSON/existing intelligence stores; normalize searchable content into existing Phase 4/5/6 structures where useful.</w:t>
      </w:r>
    </w:p>
    <w:p>
      <w:pPr>
        <w:pStyle w:val="ListBullet"/>
      </w:pPr>
      <w:r>
        <w:t>Suggested SQLite scalars: video_id, approved_english_title, short_title, category, subcategory, primary_topic, transcript_status, classification_basis, classification_confidence, intelligence_updated_at, schema_version.</w:t>
      </w:r>
    </w:p>
    <w:p>
      <w:pPr>
        <w:pStyle w:val="ListBullet"/>
      </w:pPr>
      <w:r>
        <w:t>Do not duplicate huge transcripts into SQLite unless the current architecture intentionally does so.</w:t>
      </w:r>
    </w:p>
    <w:p>
      <w:pPr>
        <w:pStyle w:val="Heading1"/>
      </w:pPr>
      <w:r>
        <w:t>33. Content Cards</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Reuse Phase 4 content detection/extraction and CSV exports. Project normalized guides, remedies, recipes, comparisons, rankings, products, claims and warnings into versioned cards with evidence.</w:t>
      </w:r>
    </w:p>
    <w:p>
      <w:r>
        <w:t>Create/extend cards for How-To, Remedy, Recipe, Comparison, Ranking, Recommendation, Warning, Fact, Claim, Product, Tool, Q&amp;A, Glossary, Source and Timeline Section. Every card retains VIDEO_ID, source title, timestamps, content type, structured fields and provenance.</w:t>
      </w:r>
    </w:p>
    <w:p>
      <w:pPr>
        <w:pStyle w:val="Heading1"/>
      </w:pPr>
      <w:r>
        <w:t>34. Knowledge Center — ChatGPT-First</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Reuse Phase 5 dashboards/topic pages/search and Phase 6 collections/retrieval. Refresh only changed VIDEO_IDs and expose provenance/quality without creating another independent Knowledge Center.</w:t>
      </w:r>
    </w:p>
    <w:p>
      <w:r>
        <w:t>Knowledge Center must work from imported ChatGPT intelligence plus transcripts.</w:t>
      </w:r>
    </w:p>
    <w:p>
      <w:pPr>
        <w:pStyle w:val="ListBullet"/>
      </w:pPr>
      <w:r>
        <w:t>Search approved/original titles, category/subcategory, primary/secondary topics, tags, concepts, search phrases, synonyms, questions, summaries, timeline sections, entities, how-to, remedies, recipes, comparisons, rankings, products, warnings, glossary, Q&amp;A, meaningful comments and transcript sections.</w:t>
      </w:r>
    </w:p>
    <w:p>
      <w:pPr>
        <w:pStyle w:val="ListBullet"/>
      </w:pPr>
      <w:r>
        <w:t>Transcript/video evidence ranks above viewer comments.</w:t>
      </w:r>
    </w:p>
    <w:p>
      <w:pPr>
        <w:pStyle w:val="ListBullet"/>
      </w:pPr>
      <w:r>
        <w:t>Semantic embeddings may improve search but are optional; fall back to keyword/taxonomy/concept/synonym/full-text/search-phrase matching.</w:t>
      </w:r>
    </w:p>
    <w:p>
      <w:pPr>
        <w:pStyle w:val="Heading1"/>
      </w:pPr>
      <w:r>
        <w:t>35. Ask ChatGPT About Selected Videos</w:t>
      </w:r>
    </w:p>
    <w:p>
      <w:pPr>
        <w:shd w:fill="E8F6F5"/>
        <w:keepNext/>
        <w:spacing w:before="60" w:after="100"/>
        <w:ind w:left="173" w:right="173"/>
      </w:pPr>
      <w:r>
        <w:rPr>
          <w:rFonts w:ascii="Aptos" w:hAnsi="Aptos"/>
          <w:b/>
          <w:color w:val="178C8C"/>
          <w:sz w:val="17"/>
        </w:rPr>
        <w:t xml:space="preserve">VIDEOHOARDER ADAPTATION — MODIFIED  </w:t>
      </w:r>
      <w:r>
        <w:rPr>
          <w:rFonts w:ascii="Aptos" w:hAnsi="Aptos"/>
          <w:b w:val="0"/>
          <w:color w:val="101828"/>
          <w:sz w:val="17"/>
        </w:rPr>
        <w:t>For ChatGPT, generate a FOCUSED manual-upload package from selected videos; the app does not call ChatGPT automatically. Keep existing Ollama evidence Q&amp;A as Ask Local AI, clearly separate from imported authoritative intelligence.</w:t>
      </w:r>
    </w:p>
    <w:p>
      <w:r>
        <w:t>Primary high-quality question workflow should generate a focused ChatGPT package from the selected videos, collection, topic, or question.</w:t>
      </w:r>
    </w:p>
    <w:p>
      <w:pPr>
        <w:ind w:left="288"/>
      </w:pPr>
      <w:r>
        <w:rPr>
          <w:rFonts w:ascii="Consolas" w:hAnsi="Consolas"/>
          <w:sz w:val="16"/>
        </w:rPr>
        <w:t>Select videos / collection / topic</w:t>
        <w:br/>
        <w:t xml:space="preserve">  ↓</w:t>
        <w:br/>
        <w:t>Enter question</w:t>
        <w:br/>
        <w:t xml:space="preserve">  ↓</w:t>
        <w:br/>
        <w:t>Create Focused ChatGPT Question Package</w:t>
        <w:br/>
        <w:t xml:space="preserve">  ↓</w:t>
        <w:br/>
        <w:t>Include relevant intelligence + transcript evidence + timestamps + comments where useful</w:t>
        <w:br/>
        <w:t xml:space="preserve">  ↓</w:t>
        <w:br/>
        <w:t>ChatGPT answer with VIDEO_ID + source title + timestamps + evidence</w:t>
      </w:r>
    </w:p>
    <w:p>
      <w:r>
        <w:t>Optionally import returned ChatGPT answers into a reusable Q&amp;A history keyed by question_id/package_id.</w:t>
      </w:r>
    </w:p>
    <w:p>
      <w:pPr>
        <w:pStyle w:val="Heading1"/>
      </w:pPr>
      <w:r>
        <w:t>36. Find Timestamp</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Reuse phase5_find_timestamp() and Phase 6 chunk search/semantic retrieval. Return multiple occurrences, evidence reason, local seek links and confidence; never fabricate timestamps.</w:t>
      </w:r>
    </w:p>
    <w:p>
      <w:r>
        <w:t>Use timeline sections, topic occurrences, Q&amp;A, how-to/remedy/recipe/comparison timestamps and transcript chunks. Return VIDEO_ID, title, best timestamp, matching section, reason and confidence. Support multiple occurrences within one video.</w:t>
      </w:r>
    </w:p>
    <w:p>
      <w:pPr>
        <w:pStyle w:val="Heading1"/>
      </w:pPr>
      <w:r>
        <w:t>37. Related Videos from My Library</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Reuse phase5_related_for_video(), web_local_related() and semantic signals. Add duplicate collapse, novelty/diversity, unique contribution and user include/exclude controls.</w:t>
      </w:r>
    </w:p>
    <w:p>
      <w:r>
        <w:t>After intelligence import, calculate related videos from actual local-library records. Do not ask ChatGPT to invent library URLs.</w:t>
      </w:r>
    </w:p>
    <w:p>
      <w:pPr>
        <w:pStyle w:val="ListBullet"/>
      </w:pPr>
      <w:r>
        <w:t>Signals: primary/secondary topics, transcript content, timeline sections, tags, concepts, entities, search phrases, synonyms, questions, things discussed, category/subcategory and optional embeddings.</w:t>
      </w:r>
    </w:p>
    <w:p>
      <w:pPr>
        <w:pStyle w:val="ListBullet"/>
      </w:pPr>
      <w:r>
        <w:t>Show similarity score, matching topics/concepts/questions, reason and best matching transcript section.</w:t>
      </w:r>
    </w:p>
    <w:p>
      <w:pPr>
        <w:pStyle w:val="ListBullet"/>
      </w:pPr>
      <w:r>
        <w:t>Display related-library videos with thumbnails where available.</w:t>
      </w:r>
    </w:p>
    <w:p>
      <w:pPr>
        <w:pStyle w:val="ListBullet"/>
      </w:pPr>
      <w:r>
        <w:t>Keep topic similarity separate from duplicate similarity.</w:t>
      </w:r>
    </w:p>
    <w:p>
      <w:pPr>
        <w:ind w:left="288"/>
      </w:pPr>
      <w:r>
        <w:rPr>
          <w:rFonts w:ascii="Consolas" w:hAnsi="Consolas"/>
          <w:sz w:val="16"/>
        </w:rPr>
        <w:t>{</w:t>
        <w:br/>
        <w:t xml:space="preserve">  "video_id": "",</w:t>
        <w:br/>
        <w:t xml:space="preserve">  "title": "",</w:t>
        <w:br/>
        <w:t xml:space="preserve">  "similarity_score": 0.0,</w:t>
        <w:br/>
        <w:t xml:space="preserve">  "matching_topics": [],</w:t>
        <w:br/>
        <w:t xml:space="preserve">  "matching_concepts": [],</w:t>
        <w:br/>
        <w:t xml:space="preserve">  "matching_questions": [],</w:t>
        <w:br/>
        <w:t xml:space="preserve">  "best_matching_section": {</w:t>
        <w:br/>
        <w:t xml:space="preserve">    "start_timestamp": "",</w:t>
        <w:br/>
        <w:t xml:space="preserve">    "end_timestamp": "",</w:t>
        <w:br/>
        <w:t xml:space="preserve">    "section_title": ""</w:t>
        <w:br/>
        <w:t xml:space="preserve">  },</w:t>
        <w:br/>
        <w:t xml:space="preserve">  "reason": ""</w:t>
        <w:br/>
        <w:t>}</w:t>
      </w:r>
    </w:p>
    <w:p>
      <w:pPr>
        <w:pStyle w:val="Heading1"/>
      </w:pPr>
      <w:r>
        <w:t>38. Duplicate and Near-Duplicate Video Detection</w:t>
      </w:r>
    </w:p>
    <w:p>
      <w:pPr>
        <w:shd w:fill="E8F6F5"/>
        <w:keepNext/>
        <w:spacing w:before="60" w:after="100"/>
        <w:ind w:left="173" w:right="173"/>
      </w:pPr>
      <w:r>
        <w:rPr>
          <w:rFonts w:ascii="Aptos" w:hAnsi="Aptos"/>
          <w:b/>
          <w:color w:val="178C8C"/>
          <w:sz w:val="17"/>
        </w:rPr>
        <w:t xml:space="preserve">VIDEOHOARDER ADAPTATION — PARTIALLY EXISTING; ADVANCED ADDITION  </w:t>
      </w:r>
      <w:r>
        <w:rPr>
          <w:rFonts w:ascii="Aptos" w:hAnsi="Aptos"/>
          <w:b w:val="0"/>
          <w:color w:val="101828"/>
          <w:sz w:val="17"/>
        </w:rPr>
        <w:t>Existing duplicate audits/topic groups are starting points. Add stable duplicate groups, side-by-side review and a canonical recommendation. General Mark Delete/delete controls exist, but integrated duplicate deletion remains manual and confirmed.</w:t>
      </w:r>
    </w:p>
    <w:p>
      <w:r>
        <w:t>Create a duplicate system independent from related-topic matching. Never classify videos as duplicates merely because they discuss the same subject.</w:t>
      </w:r>
    </w:p>
    <w:p>
      <w:pPr>
        <w:pStyle w:val="ListBullet"/>
      </w:pPr>
      <w:r>
        <w:t>Exact VIDEO_ID duplicate.</w:t>
      </w:r>
    </w:p>
    <w:p>
      <w:pPr>
        <w:pStyle w:val="ListBullet"/>
      </w:pPr>
      <w:r>
        <w:t>Exact media/file duplicate using hash/fingerprint.</w:t>
      </w:r>
    </w:p>
    <w:p>
      <w:pPr>
        <w:pStyle w:val="ListBullet"/>
      </w:pPr>
      <w:r>
        <w:t>Same normalized transcript.</w:t>
      </w:r>
    </w:p>
    <w:p>
      <w:pPr>
        <w:pStyle w:val="ListBullet"/>
      </w:pPr>
      <w:r>
        <w:t>Near duplicate with intro/outro/edit differences.</w:t>
      </w:r>
    </w:p>
    <w:p>
      <w:pPr>
        <w:pStyle w:val="ListBullet"/>
      </w:pPr>
      <w:r>
        <w:t>Reupload under another source/channel.</w:t>
      </w:r>
    </w:p>
    <w:p>
      <w:pPr>
        <w:pStyle w:val="ListBullet"/>
      </w:pPr>
      <w:r>
        <w:t>Short excerpt of a longer video.</w:t>
      </w:r>
    </w:p>
    <w:p>
      <w:pPr>
        <w:pStyle w:val="ListBullet"/>
      </w:pPr>
      <w:r>
        <w:t>Longer version containing the shorter video.</w:t>
      </w:r>
    </w:p>
    <w:p>
      <w:pPr>
        <w:pStyle w:val="ListBullet"/>
      </w:pPr>
      <w:r>
        <w:t>Translated/dubbed version.</w:t>
      </w:r>
    </w:p>
    <w:p>
      <w:pPr>
        <w:pStyle w:val="ListBullet"/>
      </w:pPr>
      <w:r>
        <w:t>Compilation containing a substantial segment.</w:t>
      </w:r>
    </w:p>
    <w:p>
      <w:pPr>
        <w:pStyle w:val="ListBullet"/>
      </w:pPr>
      <w:r>
        <w:t>`same_topic_not_duplicate` as an explicit non-duplicate relationship.</w:t>
      </w:r>
    </w:p>
    <w:p>
      <w:pPr>
        <w:ind w:left="288"/>
      </w:pPr>
      <w:r>
        <w:rPr>
          <w:rFonts w:ascii="Consolas" w:hAnsi="Consolas"/>
          <w:sz w:val="16"/>
        </w:rPr>
        <w:t>"duplicate_relationship": {</w:t>
        <w:br/>
        <w:t xml:space="preserve">  "duplicate_group_id": "",</w:t>
        <w:br/>
        <w:t xml:space="preserve">  "relationship_type": "",</w:t>
        <w:br/>
        <w:t xml:space="preserve">  "similarity_score": 0.0,</w:t>
        <w:br/>
        <w:t xml:space="preserve">  "transcript_overlap": 0.0,</w:t>
        <w:br/>
        <w:t xml:space="preserve">  "reason": [],</w:t>
        <w:br/>
        <w:t xml:space="preserve">  "canonical_video_id": ""</w:t>
        <w:br/>
        <w:t>}</w:t>
      </w:r>
    </w:p>
    <w:p>
      <w:r>
        <w:t>Search should prefer one canonical result and list variants underneath. Cross-video synthesis should normally count a duplicate cluster once unless a variant adds materially different information. Never auto-delete duplicates; provide Review Duplicate Group.</w:t>
      </w:r>
    </w:p>
    <w:p>
      <w:pPr>
        <w:pStyle w:val="Heading1"/>
      </w:pPr>
      <w:r>
        <w:t>39. Cross-Video Intelligence and ChatGPT Synthesis</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Collections and full/focused packages already provide cross-video inputs. Add separate normalized synthesis storage for agreements, contradictions and unique contributions; never overwrite per-video master intelligence.</w:t>
      </w:r>
    </w:p>
    <w:p>
      <w:r>
        <w:t>Use imported ChatGPT intelligence to build topic-level aggregation, then optionally generate a Cross-Video ChatGPT Analysis Package for deeper synthesis.</w:t>
      </w:r>
    </w:p>
    <w:p>
      <w:pPr>
        <w:pStyle w:val="ListBullet"/>
      </w:pPr>
      <w:r>
        <w:t>Areas of agreement.</w:t>
      </w:r>
    </w:p>
    <w:p>
      <w:pPr>
        <w:pStyle w:val="ListBullet"/>
      </w:pPr>
      <w:r>
        <w:t>Areas of disagreement and contradictions.</w:t>
      </w:r>
    </w:p>
    <w:p>
      <w:pPr>
        <w:pStyle w:val="ListBullet"/>
      </w:pPr>
      <w:r>
        <w:t>Different recommendations/dosages/approaches stated.</w:t>
      </w:r>
    </w:p>
    <w:p>
      <w:pPr>
        <w:pStyle w:val="ListBullet"/>
      </w:pPr>
      <w:r>
        <w:t>Common questions.</w:t>
      </w:r>
    </w:p>
    <w:p>
      <w:pPr>
        <w:pStyle w:val="ListBullet"/>
      </w:pPr>
      <w:r>
        <w:t>Unique information.</w:t>
      </w:r>
    </w:p>
    <w:p>
      <w:pPr>
        <w:pStyle w:val="ListBullet"/>
      </w:pPr>
      <w:r>
        <w:t>Important claims/warnings.</w:t>
      </w:r>
    </w:p>
    <w:p>
      <w:pPr>
        <w:pStyle w:val="ListBullet"/>
      </w:pPr>
      <w:r>
        <w:t>Best supporting videos and timestamps.</w:t>
      </w:r>
    </w:p>
    <w:p>
      <w:pPr>
        <w:pStyle w:val="ListBullet"/>
      </w:pPr>
      <w:r>
        <w:t>Do not imply majority agreement proves factual truth.</w:t>
      </w:r>
    </w:p>
    <w:p>
      <w:pPr>
        <w:pStyle w:val="Heading1"/>
      </w:pPr>
      <w:r>
        <w:t>40. Topic Pages, Entity Dossiers and Relationship Graph</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Reuse Phase 5 topic pages and collection summaries. Add canonical entity dossiers/relationships only after the registry and provenance model are stable; avoid an expensive full graph rebuild on page load.</w:t>
      </w:r>
    </w:p>
    <w:p>
      <w:r>
        <w:t>Optional but strongly recommended future-ready features:</w:t>
      </w:r>
    </w:p>
    <w:p>
      <w:pPr>
        <w:pStyle w:val="ListBullet"/>
      </w:pPr>
      <w:r>
        <w:t>Auto-generated topic pages aggregating videos, questions, remedies, claims, warnings, products, contradictions and timestamps.</w:t>
      </w:r>
    </w:p>
    <w:p>
      <w:pPr>
        <w:pStyle w:val="ListBullet"/>
      </w:pPr>
      <w:r>
        <w:t>Entity dossiers aggregating aliases, mentions, videos, claims, recipes/remedies, warnings and related concepts.</w:t>
      </w:r>
    </w:p>
    <w:p>
      <w:pPr>
        <w:pStyle w:val="ListBullet"/>
      </w:pPr>
      <w:r>
        <w:t>Relationship graph using SQLite/JSON initially: video → discusses → topic; video → mentions → entity; claim → supported/contradicted by → source; video → related/duplicate-of → video.</w:t>
      </w:r>
    </w:p>
    <w:p>
      <w:pPr>
        <w:pStyle w:val="Heading1"/>
      </w:pPr>
      <w:r>
        <w:t>41. Multilingual Intelligence</w:t>
      </w:r>
    </w:p>
    <w:p>
      <w:pPr>
        <w:shd w:fill="E8F6F5"/>
        <w:keepNext/>
        <w:spacing w:before="60" w:after="100"/>
        <w:ind w:left="173" w:right="173"/>
      </w:pPr>
      <w:r>
        <w:rPr>
          <w:rFonts w:ascii="Aptos" w:hAnsi="Aptos"/>
          <w:b/>
          <w:color w:val="178C8C"/>
          <w:sz w:val="17"/>
        </w:rPr>
        <w:t xml:space="preserve">VIDEOHOARDER ADAPTATION — PARTIALLY EXISTING  </w:t>
      </w:r>
      <w:r>
        <w:rPr>
          <w:rFonts w:ascii="Aptos" w:hAnsi="Aptos"/>
          <w:b w:val="0"/>
          <w:color w:val="101828"/>
          <w:sz w:val="17"/>
        </w:rPr>
        <w:t>English translation/normalization is already requested and language checks exist. Add source-language aliases, translated-title metadata and multilingual search fields without overwriting original text.</w:t>
      </w:r>
    </w:p>
    <w:p>
      <w:pPr>
        <w:pStyle w:val="ListBullet"/>
      </w:pPr>
      <w:r>
        <w:t>Detect source language and mixed languages.</w:t>
      </w:r>
    </w:p>
    <w:p>
      <w:pPr>
        <w:pStyle w:val="ListBullet"/>
      </w:pPr>
      <w:r>
        <w:t>Preserve original-language terms and aliases.</w:t>
      </w:r>
    </w:p>
    <w:p>
      <w:pPr>
        <w:pStyle w:val="ListBullet"/>
      </w:pPr>
      <w:r>
        <w:t>Translate approved titles into natural English while preserving original title.</w:t>
      </w:r>
    </w:p>
    <w:p>
      <w:pPr>
        <w:pStyle w:val="ListBullet"/>
      </w:pPr>
      <w:r>
        <w:t>Allow Knowledge Center search in English or original language using aliases/translations/synonyms.</w:t>
      </w:r>
    </w:p>
    <w:p>
      <w:pPr>
        <w:pStyle w:val="ListBullet"/>
      </w:pPr>
      <w:r>
        <w:t>Do not lose important domain terms during translation.</w:t>
      </w:r>
    </w:p>
    <w:p>
      <w:pPr>
        <w:pStyle w:val="Heading1"/>
      </w:pPr>
      <w:r>
        <w:t>42. HTML Reports</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Reports already show ChatGPT titles, summaries, timestamped sections, local video links and meaningful comments. Add unified sections, Things Discussed, evidence labels, quality state and optional clearly separated ChatGPT perspective.</w:t>
      </w:r>
    </w:p>
    <w:p>
      <w:r>
        <w:t>Reports should display imported master intelligence with empty sections hidden.</w:t>
      </w:r>
    </w:p>
    <w:p>
      <w:pPr>
        <w:pStyle w:val="ListBullet"/>
      </w:pPr>
      <w:r>
        <w:t>Executive Summary, Detailed Summary, Key Takeaways.</w:t>
      </w:r>
    </w:p>
    <w:p>
      <w:pPr>
        <w:pStyle w:val="ListBullet"/>
      </w:pPr>
      <w:r>
        <w:t>Topics, Timeline/Chapters, Repeated Topic Occurrences.</w:t>
      </w:r>
    </w:p>
    <w:p>
      <w:pPr>
        <w:pStyle w:val="ListBullet"/>
      </w:pPr>
      <w:r>
        <w:t>Questions Answered, Important Facts/Numbers, Entities.</w:t>
      </w:r>
    </w:p>
    <w:p>
      <w:pPr>
        <w:pStyle w:val="ListBullet"/>
      </w:pPr>
      <w:r>
        <w:t>How-To, Remedies, Recipes, Comparisons, Rankings, Recommendations.</w:t>
      </w:r>
    </w:p>
    <w:p>
      <w:pPr>
        <w:pStyle w:val="ListBullet"/>
      </w:pPr>
      <w:r>
        <w:t>Products/Tools, Claims, Warnings, Sources, Glossary, Q&amp;A.</w:t>
      </w:r>
    </w:p>
    <w:p>
      <w:pPr>
        <w:pStyle w:val="ListBullet"/>
      </w:pPr>
      <w:r>
        <w:t>Meaningful Viewer Comments clearly separated.</w:t>
      </w:r>
    </w:p>
    <w:p>
      <w:pPr>
        <w:pStyle w:val="ListBullet"/>
      </w:pPr>
      <w:r>
        <w:t>Related Videos and duplicate/variant information.</w:t>
      </w:r>
    </w:p>
    <w:p>
      <w:pPr>
        <w:pStyle w:val="ListBullet"/>
      </w:pPr>
      <w:r>
        <w:t>Things Discussed in This Video near the end.</w:t>
      </w:r>
    </w:p>
    <w:p>
      <w:pPr>
        <w:pStyle w:val="ListBullet"/>
      </w:pPr>
      <w:r>
        <w:t>Clickable timestamps that seek local video where possible.</w:t>
      </w:r>
    </w:p>
    <w:p>
      <w:pPr>
        <w:pStyle w:val="Heading1"/>
      </w:pPr>
      <w:r>
        <w:t>43. Video Details</w:t>
      </w:r>
    </w:p>
    <w:p>
      <w:pPr>
        <w:shd w:fill="E8F6F5"/>
        <w:keepNext/>
        <w:spacing w:before="60" w:after="100"/>
        <w:ind w:left="173" w:right="173"/>
      </w:pPr>
      <w:r>
        <w:rPr>
          <w:rFonts w:ascii="Aptos" w:hAnsi="Aptos"/>
          <w:b/>
          <w:color w:val="178C8C"/>
          <w:sz w:val="17"/>
        </w:rPr>
        <w:t xml:space="preserve">VIDEOHOARDER ADAPTATION — EXISTING FOUNDATION; EXTEND  </w:t>
      </w:r>
      <w:r>
        <w:rPr>
          <w:rFonts w:ascii="Aptos" w:hAnsi="Aptos"/>
          <w:b w:val="0"/>
          <w:color w:val="101828"/>
          <w:sz w:val="17"/>
        </w:rPr>
        <w:t>The desktop/API already exposes rich video details. Add package/import status, normalized schema version, locks, provenance, stale state, duplicate group and related/synthesis links.</w:t>
      </w:r>
    </w:p>
    <w:p>
      <w:r>
        <w:t>Keep the main panel concise: primary topic, category/subcategory, tags, key takeaways, transcript status, analysis confidence, questions answered, related videos, duplicate status. Link to full report for deep intelligence.</w:t>
      </w:r>
    </w:p>
    <w:p>
      <w:pPr>
        <w:pStyle w:val="Heading1"/>
      </w:pPr>
      <w:r>
        <w:t>44. Automatic Refresh After Successful ChatGPT Import</w:t>
      </w:r>
    </w:p>
    <w:p>
      <w:pPr>
        <w:shd w:fill="E8F6F5"/>
        <w:keepNext/>
        <w:spacing w:before="60" w:after="100"/>
        <w:ind w:left="173" w:right="173"/>
      </w:pPr>
      <w:r>
        <w:rPr>
          <w:rFonts w:ascii="Aptos" w:hAnsi="Aptos"/>
          <w:b/>
          <w:color w:val="178C8C"/>
          <w:sz w:val="17"/>
        </w:rPr>
        <w:t xml:space="preserve">VIDEOHOARDER ADAPTATION — EXISTING FOUNDATION; MAKE SELECTIVE  </w:t>
      </w:r>
      <w:r>
        <w:rPr>
          <w:rFonts w:ascii="Aptos" w:hAnsi="Aptos"/>
          <w:b w:val="0"/>
          <w:color w:val="101828"/>
          <w:sz w:val="17"/>
        </w:rPr>
        <w:t>Report regeneration, Phase 4 extraction and Phase 5/6 rebuild functions exist. Orchestrate them after commit using source hashes so unchanged artifacts are not rebuilt.</w:t>
      </w:r>
    </w:p>
    <w:p>
      <w:pPr>
        <w:ind w:left="288"/>
      </w:pPr>
      <w:r>
        <w:rPr>
          <w:rFonts w:ascii="Consolas" w:hAnsi="Consolas"/>
          <w:sz w:val="16"/>
        </w:rPr>
        <w:t>Import</w:t>
        <w:br/>
        <w:t xml:space="preserve"> ↓</w:t>
        <w:br/>
        <w:t>Validate</w:t>
        <w:br/>
        <w:t xml:space="preserve"> ↓</w:t>
        <w:br/>
        <w:t>Normalize intelligence</w:t>
        <w:br/>
        <w:t xml:space="preserve"> ↓</w:t>
        <w:br/>
        <w:t>Extract/update Content Cards</w:t>
        <w:br/>
        <w:t xml:space="preserve"> ↓</w:t>
        <w:br/>
        <w:t>Apply approved title/taxonomy</w:t>
        <w:br/>
        <w:t xml:space="preserve"> ↓</w:t>
        <w:br/>
        <w:t>Refresh library indexes</w:t>
        <w:br/>
        <w:t xml:space="preserve"> ↓</w:t>
        <w:br/>
        <w:t>Refresh HTML report</w:t>
        <w:br/>
        <w:t xml:space="preserve"> ↓</w:t>
        <w:br/>
        <w:t>Refresh Knowledge Center structures</w:t>
        <w:br/>
        <w:t xml:space="preserve"> ↓</w:t>
        <w:br/>
        <w:t>Refresh Phase 5/Phase 6 data structures if still used</w:t>
        <w:br/>
        <w:t xml:space="preserve"> ↓</w:t>
        <w:br/>
        <w:t>Refresh optional embeddings</w:t>
        <w:br/>
        <w:t xml:space="preserve"> ↓</w:t>
        <w:br/>
        <w:t>Clear stale answer/search caches</w:t>
        <w:br/>
        <w:t xml:space="preserve"> ↓</w:t>
        <w:br/>
        <w:t>Refresh Artifact Registry</w:t>
        <w:br/>
        <w:t xml:space="preserve"> ↓</w:t>
        <w:br/>
        <w:t>Final validation</w:t>
      </w:r>
    </w:p>
    <w:p>
      <w:r>
        <w:t>Prefer incremental per-video refresh; avoid rebuilding the whole library unnecessarily.</w:t>
      </w:r>
    </w:p>
    <w:p>
      <w:pPr>
        <w:pStyle w:val="Heading1"/>
      </w:pPr>
      <w:r>
        <w:t>45. Stale Intelligence Detection</w:t>
      </w:r>
    </w:p>
    <w:p>
      <w:pPr>
        <w:shd w:fill="E8F6F5"/>
        <w:keepNext/>
        <w:spacing w:before="60" w:after="100"/>
        <w:ind w:left="173" w:right="173"/>
      </w:pPr>
      <w:r>
        <w:rPr>
          <w:rFonts w:ascii="Aptos" w:hAnsi="Aptos"/>
          <w:b/>
          <w:color w:val="178C8C"/>
          <w:sz w:val="17"/>
        </w:rPr>
        <w:t xml:space="preserve">VIDEOHOARDER ADAPTATION — NEW INTEGRITY LAYER  </w:t>
      </w:r>
      <w:r>
        <w:rPr>
          <w:rFonts w:ascii="Aptos" w:hAnsi="Aptos"/>
          <w:b w:val="0"/>
          <w:color w:val="101828"/>
          <w:sz w:val="17"/>
        </w:rPr>
        <w:t>Use transcript, description, comments, summary and prompt/schema hashes to mark only affected intelligence/report/search/chunk artifacts stale. Surface stale reasons and safe refresh actions.</w:t>
      </w:r>
    </w:p>
    <w:p>
      <w:r>
        <w:t>Hash source transcript/comments/metadata at analysis time. If the current source hash differs later, mark affected intelligence STALE.</w:t>
      </w:r>
    </w:p>
    <w:p>
      <w:pPr>
        <w:pStyle w:val="ListBullet"/>
      </w:pPr>
      <w:r>
        <w:t>Track taxonomy stale, summary stale, comments stale, timeline stale, embeddings stale separately where practical.</w:t>
      </w:r>
    </w:p>
    <w:p>
      <w:pPr>
        <w:pStyle w:val="ListBullet"/>
      </w:pPr>
      <w:r>
        <w:t>Reprocess only affected layers rather than regenerating everything.</w:t>
      </w:r>
    </w:p>
    <w:p>
      <w:pPr>
        <w:pStyle w:val="Heading1"/>
      </w:pPr>
      <w:r>
        <w:t>46. Processing Lineage</w:t>
      </w:r>
    </w:p>
    <w:p>
      <w:pPr>
        <w:shd w:fill="E8F6F5"/>
        <w:keepNext/>
        <w:spacing w:before="60" w:after="100"/>
        <w:ind w:left="173" w:right="173"/>
      </w:pPr>
      <w:r>
        <w:rPr>
          <w:rFonts w:ascii="Aptos" w:hAnsi="Aptos"/>
          <w:b/>
          <w:color w:val="178C8C"/>
          <w:sz w:val="17"/>
        </w:rPr>
        <w:t xml:space="preserve">VIDEOHOARDER ADAPTATION — NEW LINEAGE METADATA  </w:t>
      </w:r>
      <w:r>
        <w:rPr>
          <w:rFonts w:ascii="Aptos" w:hAnsi="Aptos"/>
          <w:b w:val="0"/>
          <w:color w:val="101828"/>
          <w:sz w:val="17"/>
        </w:rPr>
        <w:t>Record package ID, result hash, prompt/schema version, evidence hashes, import transaction, normalized hash and downstream artifact versions per VIDEO_ID.</w:t>
      </w:r>
    </w:p>
    <w:p>
      <w:r>
        <w:t>Track where important values came from: source, ChatGPT import ID, prompt version, timestamp and prior value. Keep source content, AI extraction, cross-video synthesis and optional external verification as separate layers.</w:t>
      </w:r>
    </w:p>
    <w:p>
      <w:pPr>
        <w:pStyle w:val="Heading1"/>
      </w:pPr>
      <w:r>
        <w:t>47. Manual Review Queue and Quality Dashboard</w:t>
      </w:r>
    </w:p>
    <w:p>
      <w:pPr>
        <w:shd w:fill="E8F6F5"/>
        <w:keepNext/>
        <w:spacing w:before="60" w:after="100"/>
        <w:ind w:left="173" w:right="173"/>
      </w:pPr>
      <w:r>
        <w:rPr>
          <w:rFonts w:ascii="Aptos" w:hAnsi="Aptos"/>
          <w:b/>
          <w:color w:val="178C8C"/>
          <w:sz w:val="17"/>
        </w:rPr>
        <w:t xml:space="preserve">VIDEOHOARDER ADAPTATION — NEW UI  </w:t>
      </w:r>
      <w:r>
        <w:rPr>
          <w:rFonts w:ascii="Aptos" w:hAnsi="Aptos"/>
          <w:b w:val="0"/>
          <w:color w:val="101828"/>
          <w:sz w:val="17"/>
        </w:rPr>
        <w:t>Build review queues from existing Phase 2/3 status and validation reports. Show missing/failed/partial/stale/low-confidence videos and actionable retry/preview controls.</w:t>
      </w:r>
    </w:p>
    <w:p>
      <w:pPr>
        <w:pStyle w:val="ListBullet"/>
      </w:pPr>
      <w:r>
        <w:t>Needs Review when confidence is low, timestamp invalid, dosage ambiguous, category conflict, transcript partial/garbled, unknown entity, import disagreement or suspected hallucination.</w:t>
      </w:r>
    </w:p>
    <w:p>
      <w:pPr>
        <w:pStyle w:val="ListBullet"/>
      </w:pPr>
      <w:r>
        <w:t>Quality indicators: transcript quality, metadata quality, AI analysis quality, timestamp coverage, taxonomy confidence, comment coverage and overall intelligence quality.</w:t>
      </w:r>
    </w:p>
    <w:p>
      <w:pPr>
        <w:pStyle w:val="ListBullet"/>
      </w:pPr>
      <w:r>
        <w:t>Filters: below quality threshold, missing transcript, missing ChatGPT intelligence, stale intelligence, needs re-analysis.</w:t>
      </w:r>
    </w:p>
    <w:p>
      <w:pPr>
        <w:pStyle w:val="Heading1"/>
      </w:pPr>
      <w:r>
        <w:t>48. Optional External Verification — Separate Workflow</w:t>
      </w:r>
    </w:p>
    <w:p>
      <w:pPr>
        <w:shd w:fill="E8F6F5"/>
        <w:keepNext/>
        <w:spacing w:before="60" w:after="100"/>
        <w:ind w:left="173" w:right="173"/>
      </w:pPr>
      <w:r>
        <w:rPr>
          <w:rFonts w:ascii="Aptos" w:hAnsi="Aptos"/>
          <w:b/>
          <w:color w:val="178C8C"/>
          <w:sz w:val="17"/>
        </w:rPr>
        <w:t xml:space="preserve">VIDEOHOARDER ADAPTATION — DEFERRED OPT-IN WORKFLOW  </w:t>
      </w:r>
      <w:r>
        <w:rPr>
          <w:rFonts w:ascii="Aptos" w:hAnsi="Aptos"/>
          <w:b w:val="0"/>
          <w:color w:val="101828"/>
          <w:sz w:val="17"/>
        </w:rPr>
        <w:t>Do not mix web facts into source-only extraction. Any future verification package must be separately requested, labeled, stored and reviewed.</w:t>
      </w:r>
    </w:p>
    <w:p>
      <w:r>
        <w:t>Do not mix web verification into normal transcript extraction. Optionally support `Verify Claims Externally` later. Store external verification separately as Supported, Partially Supported, Unsupported, Insufficient Evidence or Outdated, with cited external sources. Never rewrite what the source video actually said.</w:t>
      </w:r>
    </w:p>
    <w:p>
      <w:pPr>
        <w:pStyle w:val="Heading1"/>
      </w:pPr>
      <w:r>
        <w:t>49. UI Changes — Preserve Existing Dashboard</w:t>
      </w:r>
    </w:p>
    <w:p>
      <w:pPr>
        <w:shd w:fill="E8F6F5"/>
        <w:keepNext/>
        <w:spacing w:before="60" w:after="100"/>
        <w:ind w:left="173" w:right="173"/>
      </w:pPr>
      <w:r>
        <w:rPr>
          <w:rFonts w:ascii="Aptos" w:hAnsi="Aptos"/>
          <w:b/>
          <w:color w:val="178C8C"/>
          <w:sz w:val="17"/>
        </w:rPr>
        <w:t xml:space="preserve">VIDEOHOARDER ADAPTATION — MODIFIED EXISTING PAGE  </w:t>
      </w:r>
      <w:r>
        <w:rPr>
          <w:rFonts w:ascii="Aptos" w:hAnsi="Aptos"/>
          <w:b w:val="0"/>
          <w:color w:val="101828"/>
          <w:sz w:val="17"/>
        </w:rPr>
        <w:t>Keep the native ChatGPT Processing page and maintenance buttons. Reorganize into Select, Review Evidence, Create Package, Manual Exchange, Import, Apply and Maintenance panels with truthful statuses.</w:t>
      </w:r>
    </w:p>
    <w:p>
      <w:r>
        <w:t>Do not redesign the dashboard. Keep the ChatGPT flow connected and understandable.</w:t>
      </w:r>
    </w:p>
    <w:p>
      <w:pPr>
        <w:ind w:left="288"/>
      </w:pPr>
      <w:r>
        <w:rPr>
          <w:rFonts w:ascii="Consolas" w:hAnsi="Consolas"/>
          <w:sz w:val="16"/>
        </w:rPr>
        <w:t>Phase 2 Package Integrity &amp; Completeness Audit</w:t>
        <w:br/>
        <w:t xml:space="preserve"> ↓</w:t>
        <w:br/>
        <w:t>Rebuild Comment Intelligence &amp; Comments Transcript</w:t>
        <w:br/>
        <w:t xml:space="preserve"> ↓</w:t>
        <w:br/>
        <w:t>Create ChatGPT Packages &amp; Tag Cleanup</w:t>
        <w:br/>
        <w:t xml:space="preserve"> ↓</w:t>
        <w:br/>
        <w:t>Stage File / Upload &amp; Inspect</w:t>
        <w:br/>
        <w:t xml:space="preserve"> ↓</w:t>
        <w:br/>
        <w:t>Import, Validate &amp; Extract ChatGPT Results</w:t>
        <w:br/>
        <w:t xml:space="preserve"> ↓</w:t>
        <w:br/>
        <w:t>Preview ChatGPT Changes</w:t>
        <w:br/>
        <w:t xml:space="preserve"> ↓</w:t>
        <w:br/>
        <w:t>Apply ChatGPT Updates &amp; Organization Moves</w:t>
        <w:br/>
        <w:t xml:space="preserve"> ↓</w:t>
        <w:br/>
        <w:t>Knowledge &amp; AI / Knowledge Center</w:t>
        <w:br/>
        <w:t xml:space="preserve"> ↓</w:t>
        <w:br/>
        <w:t>Export Structured Content Cards CSV</w:t>
      </w:r>
    </w:p>
    <w:p>
      <w:r>
        <w:t>Package creation modes: FULL MASTER INTELLIGENCE, FOCUSED TOPIC/QUESTION, TAG/TAXONOMY CLEANUP. Show estimated size before creation.</w:t>
      </w:r>
    </w:p>
    <w:p>
      <w:pPr>
        <w:pStyle w:val="Heading1"/>
      </w:pPr>
      <w:r>
        <w:t>50. Help and Hover Help</w:t>
      </w:r>
    </w:p>
    <w:p>
      <w:pPr>
        <w:shd w:fill="E8F6F5"/>
        <w:keepNext/>
        <w:spacing w:before="60" w:after="100"/>
        <w:ind w:left="173" w:right="173"/>
      </w:pPr>
      <w:r>
        <w:rPr>
          <w:rFonts w:ascii="Aptos" w:hAnsi="Aptos"/>
          <w:b/>
          <w:color w:val="178C8C"/>
          <w:sz w:val="17"/>
        </w:rPr>
        <w:t xml:space="preserve">VIDEOHOARDER ADAPTATION — REQUIRED UI DOCUMENTATION  </w:t>
      </w:r>
      <w:r>
        <w:rPr>
          <w:rFonts w:ascii="Aptos" w:hAnsi="Aptos"/>
          <w:b w:val="0"/>
          <w:color w:val="101828"/>
          <w:sz w:val="17"/>
        </w:rPr>
        <w:t>Add concise hover help explaining local processing versus manual upload, package modes, privacy, evidence, preview/apply/undo, rename, folder movement, duplicates and Clip Studio handoff.</w:t>
      </w:r>
    </w:p>
    <w:p>
      <w:r>
        <w:t>Update Help/hover text so it accurately describes titles, taxonomy, topics, tags, concepts, search intelligence, summaries, timeline sections, repeated topics, named items, facts, numbers, entities, how-to, remedies, recipes, comparisons, rankings, recommendations, products/tools, claims, warnings, sources, glossary, Q&amp;A, comments, evidence/provenance, related videos, duplicates and quality/confidence.</w:t>
      </w:r>
    </w:p>
    <w:p>
      <w:pPr>
        <w:pStyle w:val="Heading1"/>
      </w:pPr>
      <w:r>
        <w:t>51. Error Handling and Truthful Status</w:t>
      </w:r>
    </w:p>
    <w:p>
      <w:pPr>
        <w:shd w:fill="E8F6F5"/>
        <w:keepNext/>
        <w:spacing w:before="60" w:after="100"/>
        <w:ind w:left="173" w:right="173"/>
      </w:pPr>
      <w:r>
        <w:rPr>
          <w:rFonts w:ascii="Aptos" w:hAnsi="Aptos"/>
          <w:b/>
          <w:color w:val="178C8C"/>
          <w:sz w:val="17"/>
        </w:rPr>
        <w:t xml:space="preserve">VIDEOHOARDER ADAPTATION — EXISTING FOUNDATION; HARDEN  </w:t>
      </w:r>
      <w:r>
        <w:rPr>
          <w:rFonts w:ascii="Aptos" w:hAnsi="Aptos"/>
          <w:b w:val="0"/>
          <w:color w:val="101828"/>
          <w:sz w:val="17"/>
        </w:rPr>
        <w:t>Reuse error logging, audits and package status. Add precise states, per-video rollback, validation reports, recoverable retry and no false “sent” or “completed” status.</w:t>
      </w:r>
    </w:p>
    <w:p>
      <w:r>
        <w:t>A single bad video must not fail the whole import. Continue processing and report counts plus per-video errors.</w:t>
      </w:r>
    </w:p>
    <w:p>
      <w:pPr>
        <w:ind w:left="288"/>
      </w:pPr>
      <w:r>
        <w:rPr>
          <w:rFonts w:ascii="Consolas" w:hAnsi="Consolas"/>
          <w:sz w:val="16"/>
        </w:rPr>
        <w:t>CHATGPT INTELLIGENCE IMPORT COMPLETE</w:t>
        <w:br/>
        <w:t>Package videos       : 100</w:t>
        <w:br/>
        <w:t>Imported successfully: 94</w:t>
        <w:br/>
        <w:t>Warnings             : 5</w:t>
        <w:br/>
        <w:t>Failed               : 1</w:t>
      </w:r>
    </w:p>
    <w:p>
      <w:r>
        <w:t>WARN / ACTION REQUIRED must remain WARN. Never print a success completion banner for warning/failure results. Use the existing truthful job-status system.</w:t>
      </w:r>
    </w:p>
    <w:p>
      <w:pPr>
        <w:pStyle w:val="Heading1"/>
      </w:pPr>
      <w:r>
        <w:t>52. Regression and Runtime Testing</w:t>
      </w:r>
    </w:p>
    <w:p>
      <w:pPr>
        <w:shd w:fill="E8F6F5"/>
        <w:keepNext/>
        <w:spacing w:before="60" w:after="100"/>
        <w:ind w:left="173" w:right="173"/>
      </w:pPr>
      <w:r>
        <w:rPr>
          <w:rFonts w:ascii="Aptos" w:hAnsi="Aptos"/>
          <w:b/>
          <w:color w:val="178C8C"/>
          <w:sz w:val="17"/>
        </w:rPr>
        <w:t xml:space="preserve">VIDEOHOARDER ADAPTATION — EXPANDED TESTS  </w:t>
      </w:r>
      <w:r>
        <w:rPr>
          <w:rFonts w:ascii="Aptos" w:hAnsi="Aptos"/>
          <w:b w:val="0"/>
          <w:color w:val="101828"/>
          <w:sz w:val="17"/>
        </w:rPr>
        <w:t>Preserve existing tests and feature audit. Add permanent fixtures for old/new schemas, multilingual, missing/partial transcript, structured content, comments, repeated topics, Unicode, multipart, duplicate and transaction failure.</w:t>
      </w:r>
    </w:p>
    <w:p>
      <w:r>
        <w:t>Do not stop at compile checks. Runtime-test at least:</w:t>
      </w:r>
    </w:p>
    <w:p>
      <w:pPr>
        <w:pStyle w:val="ListNumber"/>
      </w:pPr>
      <w:r>
        <w:t>Full transcript, partial transcript, missing transcript.</w:t>
      </w:r>
    </w:p>
    <w:p>
      <w:pPr>
        <w:pStyle w:val="ListNumber"/>
      </w:pPr>
      <w:r>
        <w:t>With comments and without comments.</w:t>
      </w:r>
    </w:p>
    <w:p>
      <w:pPr>
        <w:pStyle w:val="ListNumber"/>
      </w:pPr>
      <w:r>
        <w:t>Health/remedy, recipe, how-to, comparison, product review, entertainment.</w:t>
      </w:r>
    </w:p>
    <w:p>
      <w:pPr>
        <w:pStyle w:val="ListNumber"/>
      </w:pPr>
      <w:r>
        <w:t>Non-English/mixed-language title and transcript.</w:t>
      </w:r>
    </w:p>
    <w:p>
      <w:pPr>
        <w:pStyle w:val="ListNumber"/>
      </w:pPr>
      <w:r>
        <w:t>Apostrophes/quotes and large transcript.</w:t>
      </w:r>
    </w:p>
    <w:p>
      <w:pPr>
        <w:pStyle w:val="ListNumber"/>
      </w:pPr>
      <w:r>
        <w:t>Multi-part package and final merge.</w:t>
      </w:r>
    </w:p>
    <w:p>
      <w:pPr>
        <w:pStyle w:val="ListNumber"/>
      </w:pPr>
      <w:r>
        <w:t>Invalid JSON, missing/placeholder/unknown VIDEO_ID.</w:t>
      </w:r>
    </w:p>
    <w:p>
      <w:pPr>
        <w:pStyle w:val="ListNumber"/>
      </w:pPr>
      <w:r>
        <w:t>Old-schema and new-schema imports.</w:t>
      </w:r>
    </w:p>
    <w:p>
      <w:pPr>
        <w:pStyle w:val="ListNumber"/>
      </w:pPr>
      <w:r>
        <w:t>Duplicate package import/idempotency.</w:t>
      </w:r>
    </w:p>
    <w:p>
      <w:pPr>
        <w:pStyle w:val="ListNumber"/>
      </w:pPr>
      <w:r>
        <w:t>Empty incoming field vs populated existing field.</w:t>
      </w:r>
    </w:p>
    <w:p>
      <w:pPr>
        <w:pStyle w:val="ListNumber"/>
      </w:pPr>
      <w:r>
        <w:t>Timestamp parsing and repeated-topic occurrences.</w:t>
      </w:r>
    </w:p>
    <w:p>
      <w:pPr>
        <w:pStyle w:val="ListNumber"/>
      </w:pPr>
      <w:r>
        <w:t>HTML report generation and Things Discussed section.</w:t>
      </w:r>
    </w:p>
    <w:p>
      <w:pPr>
        <w:pStyle w:val="ListNumber"/>
      </w:pPr>
      <w:r>
        <w:t>Knowledge Center search and multilingual aliases.</w:t>
      </w:r>
    </w:p>
    <w:p>
      <w:pPr>
        <w:pStyle w:val="ListNumber"/>
      </w:pPr>
      <w:r>
        <w:t>Find Timestamp.</w:t>
      </w:r>
    </w:p>
    <w:p>
      <w:pPr>
        <w:pStyle w:val="ListNumber"/>
      </w:pPr>
      <w:r>
        <w:t>Related-video matching.</w:t>
      </w:r>
    </w:p>
    <w:p>
      <w:pPr>
        <w:pStyle w:val="ListNumber"/>
      </w:pPr>
      <w:r>
        <w:t>Exact/same-transcript/near-duplicate detection and same-topic-not-duplicate.</w:t>
      </w:r>
    </w:p>
    <w:p>
      <w:pPr>
        <w:pStyle w:val="ListNumber"/>
      </w:pPr>
      <w:r>
        <w:t>Preview/diff/undo.</w:t>
      </w:r>
    </w:p>
    <w:p>
      <w:pPr>
        <w:pStyle w:val="ListNumber"/>
      </w:pPr>
      <w:r>
        <w:t>Stale-intelligence hash detection.</w:t>
      </w:r>
    </w:p>
    <w:p>
      <w:pPr>
        <w:pStyle w:val="ListNumber"/>
      </w:pPr>
      <w:r>
        <w:t>Queue/status/error behavior.</w:t>
      </w:r>
    </w:p>
    <w:p>
      <w:r>
        <w:t>Also regression-test existing Full Download, Media Only, Smart Resume, Metadata Scan, Artifact Registry, Delete Markers, Collections, exports, Favorite/Watched/Rating/Archive, queue controls, Selenium, Subscriptions, Streams, Clip Studio, Knowledge Center, reports, recovery, diagnostics, Help, hover help and Control Tower.</w:t>
      </w:r>
    </w:p>
    <w:p>
      <w:pPr>
        <w:pStyle w:val="Heading1"/>
      </w:pPr>
      <w:r>
        <w:t>53. Packaging Safety</w:t>
      </w:r>
    </w:p>
    <w:p>
      <w:pPr>
        <w:shd w:fill="E8F6F5"/>
        <w:keepNext/>
        <w:spacing w:before="60" w:after="100"/>
        <w:ind w:left="173" w:right="173"/>
      </w:pPr>
      <w:r>
        <w:rPr>
          <w:rFonts w:ascii="Aptos" w:hAnsi="Aptos"/>
          <w:b/>
          <w:color w:val="178C8C"/>
          <w:sz w:val="17"/>
        </w:rPr>
        <w:t xml:space="preserve">VIDEOHOARDER ADAPTATION — EXISTING CONCERN; EXTEND  </w:t>
      </w:r>
      <w:r>
        <w:rPr>
          <w:rFonts w:ascii="Aptos" w:hAnsi="Aptos"/>
          <w:b w:val="0"/>
          <w:color w:val="101828"/>
          <w:sz w:val="17"/>
        </w:rPr>
        <w:t>Preserve PyInstaller/runtime packaging and path-length protections. Ensure schemas/prompts/migrations/fixtures are bundled and no source DOCX, secrets, local data or QA artifacts enter the release.</w:t>
      </w:r>
    </w:p>
    <w:p>
      <w:pPr>
        <w:pStyle w:val="ListBullet"/>
      </w:pPr>
      <w:r>
        <w:t>Final release ZIP must exclude video_library.db, downloaded media, private transcripts, cookies/browser profiles, API keys, ChatGPT results and personal comments.</w:t>
      </w:r>
    </w:p>
    <w:p>
      <w:pPr>
        <w:pStyle w:val="ListBullet"/>
      </w:pPr>
      <w:r>
        <w:t>Exclude __pycache__ and *.pyc.</w:t>
      </w:r>
    </w:p>
    <w:p>
      <w:pPr>
        <w:pStyle w:val="ListBullet"/>
      </w:pPr>
      <w:r>
        <w:t>Do not bundle third-party executables unless legally and intentionally part of the project.</w:t>
      </w:r>
    </w:p>
    <w:p>
      <w:pPr>
        <w:pStyle w:val="ListBullet"/>
      </w:pPr>
      <w:r>
        <w:t>Use portable dependency installation for external tools.</w:t>
      </w:r>
    </w:p>
    <w:p>
      <w:pPr>
        <w:pStyle w:val="Heading1"/>
      </w:pPr>
      <w:r>
        <w:t>54. Deliverables</w:t>
      </w:r>
    </w:p>
    <w:p>
      <w:pPr>
        <w:shd w:fill="E8F6F5"/>
        <w:keepNext/>
        <w:spacing w:before="60" w:after="100"/>
        <w:ind w:left="173" w:right="173"/>
      </w:pPr>
      <w:r>
        <w:rPr>
          <w:rFonts w:ascii="Aptos" w:hAnsi="Aptos"/>
          <w:b/>
          <w:color w:val="178C8C"/>
          <w:sz w:val="17"/>
        </w:rPr>
        <w:t xml:space="preserve">VIDEOHOARDER ADAPTATION — UPDATED DELIVERABLES  </w:t>
      </w:r>
      <w:r>
        <w:rPr>
          <w:rFonts w:ascii="Aptos" w:hAnsi="Aptos"/>
          <w:b w:val="0"/>
          <w:color w:val="101828"/>
          <w:sz w:val="17"/>
        </w:rPr>
        <w:t>Deliver code, numbered migrations, schemas/prompts, regression fixtures, UI/help changes, migration/audit report and a verified Windows build. This document defines target scope; implementation follows phases.</w:t>
      </w:r>
    </w:p>
    <w:p>
      <w:pPr>
        <w:pStyle w:val="ListNumber"/>
      </w:pPr>
      <w:r>
        <w:t>Updated full code package and incremented version.</w:t>
      </w:r>
    </w:p>
    <w:p>
      <w:pPr>
        <w:pStyle w:val="ListNumber"/>
      </w:pPr>
      <w:r>
        <w:t>Exact files/functions changed.</w:t>
      </w:r>
    </w:p>
    <w:p>
      <w:pPr>
        <w:pStyle w:val="ListNumber"/>
      </w:pPr>
      <w:r>
        <w:t>Formal master ChatGPT schema.</w:t>
      </w:r>
    </w:p>
    <w:p>
      <w:pPr>
        <w:pStyle w:val="ListNumber"/>
      </w:pPr>
      <w:r>
        <w:t>Example FULL package and expected ChatGPT JSON result.</w:t>
      </w:r>
    </w:p>
    <w:p>
      <w:pPr>
        <w:pStyle w:val="ListNumber"/>
      </w:pPr>
      <w:r>
        <w:t>Storage/database changes and migration steps.</w:t>
      </w:r>
    </w:p>
    <w:p>
      <w:pPr>
        <w:pStyle w:val="ListNumber"/>
      </w:pPr>
      <w:r>
        <w:t>Import merge/idempotency rules.</w:t>
      </w:r>
    </w:p>
    <w:p>
      <w:pPr>
        <w:pStyle w:val="ListNumber"/>
      </w:pPr>
      <w:r>
        <w:t>Backward compatibility explanation.</w:t>
      </w:r>
    </w:p>
    <w:p>
      <w:pPr>
        <w:pStyle w:val="ListNumber"/>
      </w:pPr>
      <w:r>
        <w:t>Runtime test results with PASS/WARN/FAIL.</w:t>
      </w:r>
    </w:p>
    <w:p>
      <w:pPr>
        <w:pStyle w:val="ListNumber"/>
      </w:pPr>
      <w:r>
        <w:t>Known limitations.</w:t>
      </w:r>
    </w:p>
    <w:p>
      <w:pPr>
        <w:pStyle w:val="ListNumber"/>
      </w:pPr>
      <w:r>
        <w:t>Final ZIP without personal data.</w:t>
      </w:r>
    </w:p>
    <w:p>
      <w:pPr>
        <w:pStyle w:val="Heading1"/>
      </w:pPr>
      <w:r>
        <w:t>55. Additional Features Worth Asking Codex to Add</w:t>
      </w:r>
    </w:p>
    <w:p>
      <w:pPr>
        <w:shd w:fill="E8F6F5"/>
        <w:keepNext/>
        <w:spacing w:before="60" w:after="100"/>
        <w:ind w:left="173" w:right="173"/>
      </w:pPr>
      <w:r>
        <w:rPr>
          <w:rFonts w:ascii="Aptos" w:hAnsi="Aptos"/>
          <w:b/>
          <w:color w:val="178C8C"/>
          <w:sz w:val="17"/>
        </w:rPr>
        <w:t xml:space="preserve">VIDEOHOARDER ADAPTATION — BACKLOG WITH PRIORITIZATION  </w:t>
      </w:r>
      <w:r>
        <w:rPr>
          <w:rFonts w:ascii="Aptos" w:hAnsi="Aptos"/>
          <w:b w:val="0"/>
          <w:color w:val="101828"/>
          <w:sz w:val="17"/>
        </w:rPr>
        <w:t>Retain valuable additions but gate them behind the core schema/export/import/projection work. Features that depend on provenance, duplicates or atomic imports are not implemented prematurely.</w:t>
      </w:r>
    </w:p>
    <w:p>
      <w:r>
        <w:t>These are additional high-value improvements beyond the core requirements. Implement them only if they fit cleanly without destabilizing the application; otherwise document them as the next phase.</w:t>
      </w:r>
    </w:p>
    <w:p>
      <w:pPr>
        <w:pStyle w:val="ListBullet"/>
      </w:pPr>
      <w:r>
        <w:t>One-click `Re-analyze with ChatGPT` from Video Details with Taxonomy Only, Full Intelligence, Comments Only, Summary Only and Focused Question modes.</w:t>
      </w:r>
    </w:p>
    <w:p>
      <w:pPr>
        <w:pStyle w:val="ListBullet"/>
      </w:pPr>
      <w:r>
        <w:t>One-click `Ask ChatGPT About This Video` that creates a focused package scoped to one VIDEO_ID.</w:t>
      </w:r>
    </w:p>
    <w:p>
      <w:pPr>
        <w:pStyle w:val="ListBullet"/>
      </w:pPr>
      <w:r>
        <w:t>`Compare Selected Videos`: select 2-10 videos and generate a ChatGPT comparison package with agreements, differences, claims, recommendations, products, warnings and timestamped evidence.</w:t>
      </w:r>
    </w:p>
    <w:p>
      <w:pPr>
        <w:pStyle w:val="ListBullet"/>
      </w:pPr>
      <w:r>
        <w:t>Quick View / Detailed Report / Full Intelligence Report display depths.</w:t>
      </w:r>
    </w:p>
    <w:p>
      <w:pPr>
        <w:pStyle w:val="ListBullet"/>
      </w:pPr>
      <w:r>
        <w:t>Exports of intelligence to JSON, JSONL, CSV, HTML and Markdown.</w:t>
      </w:r>
    </w:p>
    <w:p>
      <w:pPr>
        <w:pStyle w:val="ListBullet"/>
      </w:pPr>
      <w:r>
        <w:t>Smart chapter generation from timestamped topic sections for player/report/Clip Studio.</w:t>
      </w:r>
    </w:p>
    <w:p>
      <w:pPr>
        <w:pStyle w:val="ListBullet"/>
      </w:pPr>
      <w:r>
        <w:t>Related-video explanations: show why two videos match, not only a score.</w:t>
      </w:r>
    </w:p>
    <w:p>
      <w:pPr>
        <w:pStyle w:val="ListBullet"/>
      </w:pPr>
      <w:r>
        <w:t>Duplicate cluster management: choose canonical version, archive variants manually, never auto-delete.</w:t>
      </w:r>
    </w:p>
    <w:p>
      <w:pPr>
        <w:pStyle w:val="ListBullet"/>
      </w:pPr>
      <w:r>
        <w:t>Cross-video topic dashboard showing number of videos, claims, questions, remedies, warnings and contradictions.</w:t>
      </w:r>
    </w:p>
    <w:p>
      <w:pPr>
        <w:pStyle w:val="ListBullet"/>
      </w:pPr>
      <w:r>
        <w:t>Coverage-gap detection: identify important questions/topics mentioned in the library but poorly covered.</w:t>
      </w:r>
    </w:p>
    <w:p>
      <w:pPr>
        <w:pStyle w:val="ListBullet"/>
      </w:pPr>
      <w:r>
        <w:t>`What is unique in this video?` extraction to identify information not found in closely related library videos.</w:t>
      </w:r>
    </w:p>
    <w:p>
      <w:pPr>
        <w:pStyle w:val="ListBullet"/>
      </w:pPr>
      <w:r>
        <w:t>`What changed?` comparison when a newer video revisits the same topic.</w:t>
      </w:r>
    </w:p>
    <w:p>
      <w:pPr>
        <w:pStyle w:val="ListBullet"/>
      </w:pPr>
      <w:r>
        <w:t>Series/playlist intelligence: identify multipart series, episode order and shared themes.</w:t>
      </w:r>
    </w:p>
    <w:p>
      <w:pPr>
        <w:pStyle w:val="ListBullet"/>
      </w:pPr>
      <w:r>
        <w:t>Speaker/guest extraction and recurring-speaker pages when reliably identifiable from metadata/transcript.</w:t>
      </w:r>
    </w:p>
    <w:p>
      <w:pPr>
        <w:pStyle w:val="ListBullet"/>
      </w:pPr>
      <w:r>
        <w:t>Action-item extraction for tutorials/workflows: commands, configuration values, prerequisites and expected outputs.</w:t>
      </w:r>
    </w:p>
    <w:p>
      <w:pPr>
        <w:pStyle w:val="ListBullet"/>
      </w:pPr>
      <w:r>
        <w:t>Code/command extraction into copyable structured blocks with timestamps for technical videos.</w:t>
      </w:r>
    </w:p>
    <w:p>
      <w:pPr>
        <w:pStyle w:val="ListBullet"/>
      </w:pPr>
      <w:r>
        <w:t>Table extraction: convert comparisons, prices, specifications, schedules or ranked lists into structured tables when the transcript supports them.</w:t>
      </w:r>
    </w:p>
    <w:p>
      <w:pPr>
        <w:pStyle w:val="ListBullet"/>
      </w:pPr>
      <w:r>
        <w:t>URL/resource extraction from description/transcript/comments, with source type clearly recorded.</w:t>
      </w:r>
    </w:p>
    <w:p>
      <w:pPr>
        <w:pStyle w:val="ListBullet"/>
      </w:pPr>
      <w:r>
        <w:t>Date-sensitive information flagging: prices, software versions, laws, news and recommendations that may become outdated.</w:t>
      </w:r>
    </w:p>
    <w:p>
      <w:pPr>
        <w:pStyle w:val="ListBullet"/>
      </w:pPr>
      <w:r>
        <w:t>`Needs Update` indicator when a technical/current-affairs video is old or source metadata changed; do not assert the content is wrong solely because it is old.</w:t>
      </w:r>
    </w:p>
    <w:p>
      <w:pPr>
        <w:pStyle w:val="ListBullet"/>
      </w:pPr>
      <w:r>
        <w:t>Watch-progress-aware intelligence: allow users to jump to unwatched relevant sections.</w:t>
      </w:r>
    </w:p>
    <w:p>
      <w:pPr>
        <w:pStyle w:val="ListBullet"/>
      </w:pPr>
      <w:r>
        <w:t>Personal notes/bookmarks linked to VIDEO_ID + timestamp without altering ChatGPT source intelligence.</w:t>
      </w:r>
    </w:p>
    <w:p>
      <w:pPr>
        <w:pStyle w:val="ListBullet"/>
      </w:pPr>
      <w:r>
        <w:t>Saved searches/topics that can show newly downloaded matching videos.</w:t>
      </w:r>
    </w:p>
    <w:p>
      <w:pPr>
        <w:pStyle w:val="ListBullet"/>
      </w:pPr>
      <w:r>
        <w:t>Library-wide question package: select a topic and generate the smallest evidence-rich ChatGPT package needed to answer it.</w:t>
      </w:r>
    </w:p>
    <w:p>
      <w:pPr>
        <w:pStyle w:val="ListBullet"/>
      </w:pPr>
      <w:r>
        <w:t>Confidence-aware search ranking: down-rank metadata-only or low-confidence intelligence.</w:t>
      </w:r>
    </w:p>
    <w:p>
      <w:pPr>
        <w:pStyle w:val="ListBullet"/>
      </w:pPr>
      <w:r>
        <w:t>Source diversity indicator for cross-video synthesis so 10 duplicate/reupload videos do not look like 10 independent sources.</w:t>
      </w:r>
    </w:p>
    <w:p>
      <w:pPr>
        <w:pStyle w:val="ListBullet"/>
      </w:pPr>
      <w:r>
        <w:t>Backup before every schema migration plus repeatable/idempotent migrations.</w:t>
      </w:r>
    </w:p>
    <w:p>
      <w:pPr>
        <w:pStyle w:val="ListBullet"/>
      </w:pPr>
      <w:r>
        <w:t>Performance indexes and lazy loading so richer intelligence does not make the dashboard slow.</w:t>
      </w:r>
    </w:p>
    <w:p>
      <w:pPr>
        <w:pStyle w:val="ListBullet"/>
      </w:pPr>
      <w:r>
        <w:t>Background/incremental rebuild queue with progress, cancel/retry and truthful completion messages.</w:t>
      </w:r>
    </w:p>
    <w:p>
      <w:pPr>
        <w:pStyle w:val="ListBullet"/>
      </w:pPr>
      <w:r>
        <w:t>Automated integrity audit checking orphan JSON, missing VIDEO_ID markers, missing report links, stale hashes and unmatched imported intelligence.</w:t>
      </w:r>
    </w:p>
    <w:p>
      <w:pPr>
        <w:pStyle w:val="Heading1"/>
      </w:pPr>
      <w:r>
        <w:t>56. Priority Order for Codex</w:t>
      </w:r>
    </w:p>
    <w:p>
      <w:pPr>
        <w:shd w:fill="E8F6F5"/>
        <w:keepNext/>
        <w:spacing w:before="60" w:after="100"/>
        <w:ind w:left="173" w:right="173"/>
      </w:pPr>
      <w:r>
        <w:rPr>
          <w:rFonts w:ascii="Aptos" w:hAnsi="Aptos"/>
          <w:b/>
          <w:color w:val="178C8C"/>
          <w:sz w:val="17"/>
        </w:rPr>
        <w:t xml:space="preserve">VIDEOHOARDER ADAPTATION — MODIFIED PRIORITY  </w:t>
      </w:r>
      <w:r>
        <w:rPr>
          <w:rFonts w:ascii="Aptos" w:hAnsi="Aptos"/>
          <w:b w:val="0"/>
          <w:color w:val="101828"/>
          <w:sz w:val="17"/>
        </w:rPr>
        <w:t>Priority 1: compatibility and normalized schema. 2: shared export/preflight. 3: raw archive/validation/preview/atomic import. 4: downstream projections and rename/move integration. 5: same-topic, duplicates and Clip Studio plan handoff. 6: scaling/portability.</w:t>
      </w:r>
    </w:p>
    <w:p>
      <w:r>
        <w:t>If implementing everything at once is risky, use this priority order:</w:t>
      </w:r>
    </w:p>
    <w:p>
      <w:pPr>
        <w:pStyle w:val="ListNumber"/>
      </w:pPr>
      <w:r>
        <w:t>Unified ChatGPT schema + full/timestamped summaries + English titles + actual named items.</w:t>
      </w:r>
    </w:p>
    <w:p>
      <w:pPr>
        <w:pStyle w:val="ListNumber"/>
      </w:pPr>
      <w:r>
        <w:t>Evidence/provenance + anti-hallucination rules.</w:t>
      </w:r>
    </w:p>
    <w:p>
      <w:pPr>
        <w:pStyle w:val="ListNumber"/>
      </w:pPr>
      <w:r>
        <w:t>Robust import/validation/merge + old-schema compatibility + idempotency.</w:t>
      </w:r>
    </w:p>
    <w:p>
      <w:pPr>
        <w:pStyle w:val="ListNumber"/>
      </w:pPr>
      <w:r>
        <w:t>Things Discussed + repeated-topic occurrences.</w:t>
      </w:r>
    </w:p>
    <w:p>
      <w:pPr>
        <w:pStyle w:val="ListNumber"/>
      </w:pPr>
      <w:r>
        <w:t>Reports + Knowledge Center integration.</w:t>
      </w:r>
    </w:p>
    <w:p>
      <w:pPr>
        <w:pStyle w:val="ListNumber"/>
      </w:pPr>
      <w:r>
        <w:t>Related-library video matching.</w:t>
      </w:r>
    </w:p>
    <w:p>
      <w:pPr>
        <w:pStyle w:val="ListNumber"/>
      </w:pPr>
      <w:r>
        <w:t>Duplicate/near-duplicate detection.</w:t>
      </w:r>
    </w:p>
    <w:p>
      <w:pPr>
        <w:pStyle w:val="ListNumber"/>
      </w:pPr>
      <w:r>
        <w:t>Preview/diff/undo + stale-intelligence detection.</w:t>
      </w:r>
    </w:p>
    <w:p>
      <w:pPr>
        <w:pStyle w:val="ListNumber"/>
      </w:pPr>
      <w:r>
        <w:t>Cross-video synthesis packages and topic/entity aggregation.</w:t>
      </w:r>
    </w:p>
    <w:p>
      <w:pPr>
        <w:pStyle w:val="ListNumber"/>
      </w:pPr>
      <w:r>
        <w:t>Optional enhancements from Section 55.</w:t>
      </w:r>
    </w:p>
    <w:p>
      <w:pPr>
        <w:pStyle w:val="Heading1"/>
      </w:pPr>
      <w:r>
        <w:t>57. Final Non-Negotiable Outcome</w:t>
      </w:r>
    </w:p>
    <w:p>
      <w:pPr>
        <w:shd w:fill="E8F6F5"/>
        <w:keepNext/>
        <w:spacing w:before="60" w:after="100"/>
        <w:ind w:left="173" w:right="173"/>
      </w:pPr>
      <w:r>
        <w:rPr>
          <w:rFonts w:ascii="Aptos" w:hAnsi="Aptos"/>
          <w:b/>
          <w:color w:val="178C8C"/>
          <w:sz w:val="17"/>
        </w:rPr>
        <w:t xml:space="preserve">VIDEOHOARDER ADAPTATION — FINAL ARCHITECTURAL OUTCOME  </w:t>
      </w:r>
      <w:r>
        <w:rPr>
          <w:rFonts w:ascii="Aptos" w:hAnsi="Aptos"/>
          <w:b w:val="0"/>
          <w:color w:val="101828"/>
          <w:sz w:val="17"/>
        </w:rPr>
        <w:t>VideoHoarder remains a desktop library manager using transparent local files for manual ChatGPT processing. Existing downloads, reports, maintenance, search, collections, rename/move and Ollama features remain intact.</w:t>
      </w:r>
    </w:p>
    <w:p>
      <w:r>
        <w:t>One ChatGPT analysis should become reusable structured intelligence everywhere. The user should not need to ask ChatGPT separately for title, summary, timestamps, tags, remedies, lists, comments, related topics, etc.</w:t>
      </w:r>
    </w:p>
    <w:p>
      <w:pPr>
        <w:ind w:left="288"/>
      </w:pPr>
      <w:r>
        <w:rPr>
          <w:rFonts w:ascii="Consolas" w:hAnsi="Consolas"/>
          <w:sz w:val="16"/>
        </w:rPr>
        <w:t>SOURCE VIDEO</w:t>
        <w:br/>
        <w:t xml:space="preserve">  ├─ Metadata</w:t>
        <w:br/>
        <w:t xml:space="preserve">  ├─ Original title/language</w:t>
        <w:br/>
        <w:t xml:space="preserve">  ├─ Transcript + timestamps</w:t>
        <w:br/>
        <w:t xml:space="preserve">  ├─ Description</w:t>
        <w:br/>
        <w:t xml:space="preserve">  └─ Meaningful comments</w:t>
        <w:br/>
        <w:t xml:space="preserve">          ↓</w:t>
        <w:br/>
        <w:t>FULL CHATGPT MASTER INTELLIGENCE PACKAGE</w:t>
        <w:br/>
        <w:t xml:space="preserve">          ↓</w:t>
        <w:br/>
        <w:t>STRUCTURED CHATGPT JSON</w:t>
        <w:br/>
        <w:t xml:space="preserve">          ↓</w:t>
        <w:br/>
        <w:t>VALIDATE + NORMALIZE + VERSION + STORE + AUDIT</w:t>
        <w:br/>
        <w:t xml:space="preserve">          ↓</w:t>
        <w:br/>
        <w:t xml:space="preserve">  ├─ English title / taxonomy</w:t>
        <w:br/>
        <w:t xml:space="preserve">  ├─ Executive + detailed timestamped summaries</w:t>
        <w:br/>
        <w:t xml:space="preserve">  ├─ Named items and Things Discussed</w:t>
        <w:br/>
        <w:t xml:space="preserve">  ├─ Repeated topic occurrences</w:t>
        <w:br/>
        <w:t xml:space="preserve">  ├─ Facts / numbers / entities</w:t>
        <w:br/>
        <w:t xml:space="preserve">  ├─ How-To / remedies / recipes</w:t>
        <w:br/>
        <w:t xml:space="preserve">  ├─ Comparisons / rankings / recommendations</w:t>
        <w:br/>
        <w:t xml:space="preserve">  ├─ Claims / warnings / references</w:t>
        <w:br/>
        <w:t xml:space="preserve">  ├─ Q&amp;A / glossary / comments</w:t>
        <w:br/>
        <w:t xml:space="preserve">  ├─ Evidence/provenance</w:t>
        <w:br/>
        <w:t xml:space="preserve">  ├─ Related-library videos</w:t>
        <w:br/>
        <w:t xml:space="preserve">  └─ Duplicate relationships</w:t>
        <w:br/>
        <w:t xml:space="preserve">          ↓</w:t>
        <w:br/>
        <w:t>VIDEO LIBRARY / REPORTS / KNOWLEDGE CENTER / SEARCH /</w:t>
        <w:br/>
        <w:t>COLLECTIONS / FIND TIMESTAMP / CHATGPT QUESTION PACKAGES / EXPORTS</w:t>
      </w:r>
    </w:p>
    <w:p>
      <w:r>
        <w:t>Do not stop after changing only the prompt. Implement the complete end-to-end workflow: package creation → ChatGPT result → validation → preview → import → storage → indexing → reports → Knowledge Center → related videos → duplicate analysis → audit/undo.</w:t>
      </w:r>
    </w:p>
    <w:p>
      <w:r>
        <w:br w:type="page"/>
      </w:r>
    </w:p>
    <w:p>
      <w:pPr>
        <w:pStyle w:val="Heading1"/>
      </w:pPr>
      <w:r>
        <w:t>58. Additional Mandatory Requirements — Source Priority, Novelty, Comments, Safety and Reliability</w:t>
      </w:r>
    </w:p>
    <w:p>
      <w:pPr>
        <w:shd w:fill="E8F6F5"/>
        <w:keepNext/>
        <w:spacing w:before="60" w:after="100"/>
        <w:ind w:left="173" w:right="173"/>
      </w:pPr>
      <w:r>
        <w:rPr>
          <w:rFonts w:ascii="Aptos" w:hAnsi="Aptos"/>
          <w:b/>
          <w:color w:val="178C8C"/>
          <w:sz w:val="17"/>
        </w:rPr>
        <w:t xml:space="preserve">VIDEOHOARDER ADAPTATION — NEW QUALITY EXTENSIONS  </w:t>
      </w:r>
      <w:r>
        <w:rPr>
          <w:rFonts w:ascii="Aptos" w:hAnsi="Aptos"/>
          <w:b w:val="0"/>
          <w:color w:val="101828"/>
          <w:sz w:val="17"/>
        </w:rPr>
        <w:t>Implement subsections through the normalized model and evidence IDs. Source priority, novelty, corrections, time sensitivity, technical extraction and structured tables must not bypass source-only rules.</w:t>
      </w:r>
    </w:p>
    <w:p>
      <w:pPr>
        <w:pStyle w:val="Heading2"/>
      </w:pPr>
      <w:r>
        <w:t>58.1 Identify Which Videos Benefit from Comment Analysis</w:t>
      </w:r>
    </w:p>
    <w:p>
      <w:r>
        <w:t>Do not download/process comments indiscriminately for every video. Analyze the transcript, metadata and content type first and decide whether viewer comments are likely to add useful intelligence.</w:t>
      </w:r>
    </w:p>
    <w:p>
      <w:pPr>
        <w:ind w:left="288"/>
      </w:pPr>
      <w:r>
        <w:rPr>
          <w:rFonts w:ascii="Consolas" w:hAnsi="Consolas"/>
          <w:sz w:val="16"/>
        </w:rPr>
        <w:t>{</w:t>
        <w:br/>
        <w:t xml:space="preserve">  "comment_usefulness": {</w:t>
        <w:br/>
        <w:t xml:space="preserve">    "recommended": true,</w:t>
        <w:br/>
        <w:t xml:space="preserve">    "score": 0.0,</w:t>
        <w:br/>
        <w:t xml:space="preserve">    "reason": [],</w:t>
        <w:br/>
        <w:t xml:space="preserve">    "expected_value": []</w:t>
        <w:br/>
        <w:t xml:space="preserve">  }</w:t>
        <w:br/>
        <w:t>}</w:t>
      </w:r>
    </w:p>
    <w:p>
      <w:pPr>
        <w:pStyle w:val="ListBullet"/>
      </w:pPr>
      <w:r>
        <w:t>Comments are especially useful when the transcript contains recommendations, products, treatments, tutorials, troubleshooting, controversial claims, personal-experience topics, questions likely to attract follow-up, rapidly changing information, or content where viewers commonly report results/corrections.</w:t>
      </w:r>
    </w:p>
    <w:p>
      <w:pPr>
        <w:pStyle w:val="ListBullet"/>
      </w:pPr>
      <w:r>
        <w:t>Examples of expected value: personal experiences, result reports, corrections, common questions, missing troubleshooting steps, product feedback, warnings, updated links/resources, disagreement with the speaker, and real-world implementation issues.</w:t>
      </w:r>
    </w:p>
    <w:p>
      <w:pPr>
        <w:pStyle w:val="ListBullet"/>
      </w:pPr>
      <w:r>
        <w:t>Comments are usually lower priority for pure music, comedy, generic entertainment, trailers, clips with little informational content, or videos where comments add no useful evidence.</w:t>
      </w:r>
    </w:p>
    <w:p>
      <w:pPr>
        <w:pStyle w:val="ListBullet"/>
      </w:pPr>
      <w:r>
        <w:t>The decision should be stored per VIDEO_ID and shown in the UI/report.</w:t>
      </w:r>
    </w:p>
    <w:p>
      <w:pPr>
        <w:pStyle w:val="ListBullet"/>
      </w:pPr>
      <w:r>
        <w:t>If comments are not recommended, the system may skip comment download/ChatGPT comment processing unless the user explicitly requests it.</w:t>
      </w:r>
    </w:p>
    <w:p>
      <w:pPr>
        <w:pStyle w:val="ListBullet"/>
      </w:pPr>
      <w:r>
        <w:t>Never treat comment usefulness as a truth/quality score for the video.</w:t>
      </w:r>
    </w:p>
    <w:p>
      <w:pPr>
        <w:pStyle w:val="Heading2"/>
      </w:pPr>
      <w:r>
        <w:t>58.2 Source Priority Per Field</w:t>
      </w:r>
    </w:p>
    <w:p>
      <w:r>
        <w:t>Define a strict field-source priority so ChatGPT does not overwrite reliable source metadata unnecessarily.</w:t>
      </w:r>
    </w:p>
    <w:p>
      <w:pPr>
        <w:ind w:left="288"/>
      </w:pPr>
      <w:r>
        <w:rPr>
          <w:rFonts w:ascii="Consolas" w:hAnsi="Consolas"/>
          <w:sz w:val="16"/>
        </w:rPr>
        <w:t>Suggested source priority:</w:t>
        <w:br/>
        <w:br/>
        <w:t>VIDEO_ID / source URL</w:t>
        <w:br/>
        <w:t xml:space="preserve">  → authoritative source metadata</w:t>
        <w:br/>
        <w:br/>
        <w:t>Original title / channel / upload date / duration / official category</w:t>
        <w:br/>
        <w:t xml:space="preserve">  → authoritative YouTube/source metadata first</w:t>
        <w:br/>
        <w:br/>
        <w:t>Approved English title</w:t>
        <w:br/>
        <w:t xml:space="preserve">  → ChatGPT-derived from source title + transcript context</w:t>
        <w:br/>
        <w:t xml:space="preserve">  → preserve original title separately</w:t>
        <w:br/>
        <w:br/>
        <w:t>Summary / topics / questions / timeline / claims</w:t>
        <w:br/>
        <w:t xml:space="preserve">  → transcript first</w:t>
        <w:br/>
        <w:t xml:space="preserve">  → description/metadata second</w:t>
        <w:br/>
        <w:br/>
        <w:t>Viewer comment intelligence</w:t>
        <w:br/>
        <w:t xml:space="preserve">  → comments only</w:t>
        <w:br/>
        <w:t xml:space="preserve">  → never overwrite transcript-derived facts</w:t>
        <w:br/>
        <w:br/>
        <w:t>Manual user edits</w:t>
        <w:br/>
        <w:t xml:space="preserve">  → highest priority when LOCKED_BY_USER</w:t>
        <w:br/>
      </w:r>
    </w:p>
    <w:p>
      <w:pPr>
        <w:pStyle w:val="ListBullet"/>
      </w:pPr>
      <w:r>
        <w:t>Source metadata should not be replaced merely because ChatGPT returns a different channel/title/date/category value.</w:t>
      </w:r>
    </w:p>
    <w:p>
      <w:pPr>
        <w:pStyle w:val="ListBullet"/>
      </w:pPr>
      <w:r>
        <w:t>ChatGPT may propose a cleaned English display title/category, but source metadata remains preserved.</w:t>
      </w:r>
    </w:p>
    <w:p>
      <w:pPr>
        <w:pStyle w:val="ListBullet"/>
      </w:pPr>
      <w:r>
        <w:t>Transcript-derived intelligence should rank above comments.</w:t>
      </w:r>
    </w:p>
    <w:p>
      <w:pPr>
        <w:pStyle w:val="ListBullet"/>
      </w:pPr>
      <w:r>
        <w:t>Comments may supplement or challenge transcript content, but must remain a separate evidence layer.</w:t>
      </w:r>
    </w:p>
    <w:p>
      <w:pPr>
        <w:pStyle w:val="ListBullet"/>
      </w:pPr>
      <w:r>
        <w:t>Record which source won for each field.</w:t>
      </w:r>
    </w:p>
    <w:p>
      <w:pPr>
        <w:pStyle w:val="Heading2"/>
      </w:pPr>
      <w:r>
        <w:t>58.3 Information Novelty</w:t>
      </w:r>
    </w:p>
    <w:p>
      <w:r>
        <w:t>Add `unique_information_in_this_video` so related-video results can explain what a video contributes beyond other similar videos.</w:t>
      </w:r>
    </w:p>
    <w:p>
      <w:pPr>
        <w:ind w:left="288"/>
      </w:pPr>
      <w:r>
        <w:rPr>
          <w:rFonts w:ascii="Consolas" w:hAnsi="Consolas"/>
          <w:sz w:val="16"/>
        </w:rPr>
        <w:t>"unique_information_in_this_video": [</w:t>
        <w:br/>
        <w:t xml:space="preserve">  {</w:t>
        <w:br/>
        <w:t xml:space="preserve">    "item": "",</w:t>
        <w:br/>
        <w:t xml:space="preserve">    "type": "",</w:t>
        <w:br/>
        <w:t xml:space="preserve">    "timestamp": "",</w:t>
        <w:br/>
        <w:t xml:space="preserve">    "why_unique": "",</w:t>
        <w:br/>
        <w:t xml:space="preserve">    "compared_against_video_ids": []</w:t>
        <w:br/>
        <w:t xml:space="preserve">  }</w:t>
        <w:br/>
        <w:t>]</w:t>
      </w:r>
    </w:p>
    <w:p>
      <w:pPr>
        <w:pStyle w:val="ListBullet"/>
      </w:pPr>
      <w:r>
        <w:t>Calculate novelty after related-video/topic matching, not by asking ChatGPT to guess the rest of the library.</w:t>
      </w:r>
    </w:p>
    <w:p>
      <w:pPr>
        <w:pStyle w:val="ListBullet"/>
      </w:pPr>
      <w:r>
        <w:t>Examples: a unique remedy, a different product, a newer software version, a different warning, an uncommon troubleshooting step, a unique comparison criterion, or a distinct personal experience.</w:t>
      </w:r>
    </w:p>
    <w:p>
      <w:pPr>
        <w:pStyle w:val="ListBullet"/>
      </w:pPr>
      <w:r>
        <w:t>Use novelty to diversify related-video recommendations.</w:t>
      </w:r>
    </w:p>
    <w:p>
      <w:pPr>
        <w:pStyle w:val="Heading2"/>
      </w:pPr>
      <w:r>
        <w:t>58.4 Contradictions and Corrections Inside the Same Video</w:t>
      </w:r>
    </w:p>
    <w:p>
      <w:r>
        <w:t>Detect when a speaker changes, corrects, qualifies or contradicts an earlier statement later in the same video.</w:t>
      </w:r>
    </w:p>
    <w:p>
      <w:pPr>
        <w:ind w:left="288"/>
      </w:pPr>
      <w:r>
        <w:rPr>
          <w:rFonts w:ascii="Consolas" w:hAnsi="Consolas"/>
          <w:sz w:val="16"/>
        </w:rPr>
        <w:t>"intra_video_corrections": [</w:t>
        <w:br/>
        <w:t xml:space="preserve">  {</w:t>
        <w:br/>
        <w:t xml:space="preserve">    "earlier_statement": "",</w:t>
        <w:br/>
        <w:t xml:space="preserve">    "earlier_timestamp": "",</w:t>
        <w:br/>
        <w:t xml:space="preserve">    "later_statement": "",</w:t>
        <w:br/>
        <w:t xml:space="preserve">    "later_timestamp": "",</w:t>
        <w:br/>
        <w:t xml:space="preserve">    "relationship": "correction",</w:t>
        <w:br/>
        <w:t xml:space="preserve">    "notes": ""</w:t>
        <w:br/>
        <w:t xml:space="preserve">  }</w:t>
        <w:br/>
        <w:t>]</w:t>
      </w:r>
    </w:p>
    <w:p>
      <w:pPr>
        <w:pStyle w:val="ListBullet"/>
      </w:pPr>
      <w:r>
        <w:t>Do not silently merge conflicting statements into one conclusion.</w:t>
      </w:r>
    </w:p>
    <w:p>
      <w:pPr>
        <w:pStyle w:val="ListBullet"/>
      </w:pPr>
      <w:r>
        <w:t>Prefer the later explicit correction when producing a final summary, while preserving the earlier statement for audit/evidence.</w:t>
      </w:r>
    </w:p>
    <w:p>
      <w:pPr>
        <w:pStyle w:val="ListBullet"/>
      </w:pPr>
      <w:r>
        <w:t>Allowed relationships may include correction, qualification, contradiction, retraction, clarification and update.</w:t>
      </w:r>
    </w:p>
    <w:p>
      <w:pPr>
        <w:pStyle w:val="Heading2"/>
      </w:pPr>
      <w:r>
        <w:t>58.5 Temporal / Time-Sensitive Statements</w:t>
      </w:r>
    </w:p>
    <w:p>
      <w:r>
        <w:t>Capture statements whose usefulness may decay over time.</w:t>
      </w:r>
    </w:p>
    <w:p>
      <w:pPr>
        <w:ind w:left="288"/>
      </w:pPr>
      <w:r>
        <w:rPr>
          <w:rFonts w:ascii="Consolas" w:hAnsi="Consolas"/>
          <w:sz w:val="16"/>
        </w:rPr>
        <w:t>"temporal_statements": [</w:t>
        <w:br/>
        <w:t xml:space="preserve">  {</w:t>
        <w:br/>
        <w:t xml:space="preserve">    "statement": "",</w:t>
        <w:br/>
        <w:t xml:space="preserve">    "timestamp": "",</w:t>
        <w:br/>
        <w:t xml:space="preserve">    "time_reference": "as of 2025",</w:t>
        <w:br/>
        <w:t xml:space="preserve">    "time_sensitive_type": "price",</w:t>
        <w:br/>
        <w:t xml:space="preserve">    "needs_freshness_review": true</w:t>
        <w:br/>
        <w:t xml:space="preserve">  }</w:t>
        <w:br/>
        <w:t>]</w:t>
      </w:r>
    </w:p>
    <w:p>
      <w:pPr>
        <w:pStyle w:val="ListBullet"/>
      </w:pPr>
      <w:r>
        <w:t>Detect phrases such as currently, today, as of &lt;date/year&gt;, next month, recently, latest, new version, current price, currently available, current law/rule, and release/version references.</w:t>
      </w:r>
    </w:p>
    <w:p>
      <w:pPr>
        <w:pStyle w:val="ListBullet"/>
      </w:pPr>
      <w:r>
        <w:t>Types include price, software_version, law/regulation, product_availability, schedule, news/current_affairs, recommendation, policy, rate, API behavior, product feature and other time-sensitive data.</w:t>
      </w:r>
    </w:p>
    <w:p>
      <w:pPr>
        <w:pStyle w:val="ListBullet"/>
      </w:pPr>
      <w:r>
        <w:t>Do not automatically declare old information wrong; flag it as potentially stale.</w:t>
      </w:r>
    </w:p>
    <w:p>
      <w:pPr>
        <w:pStyle w:val="ListBullet"/>
      </w:pPr>
      <w:r>
        <w:t>Knowledge Center/report should show a visible freshness indicator when appropriate.</w:t>
      </w:r>
    </w:p>
    <w:p>
      <w:pPr>
        <w:pStyle w:val="Heading2"/>
      </w:pPr>
      <w:r>
        <w:t>58.6 Technical-Video Extraction</w:t>
      </w:r>
    </w:p>
    <w:p>
      <w:r>
        <w:t>Technical videos must be preserved as actionable technical knowledge, not flattened into generic summaries.</w:t>
      </w:r>
    </w:p>
    <w:p>
      <w:pPr>
        <w:ind w:left="288"/>
      </w:pPr>
      <w:r>
        <w:rPr>
          <w:rFonts w:ascii="Consolas" w:hAnsi="Consolas"/>
          <w:sz w:val="16"/>
        </w:rPr>
        <w:t>"technical_intelligence": {</w:t>
        <w:br/>
        <w:t xml:space="preserve">  "commands": [],</w:t>
        <w:br/>
        <w:t xml:space="preserve">  "code_snippets": [],</w:t>
        <w:br/>
        <w:t xml:space="preserve">  "configuration_settings": [],</w:t>
        <w:br/>
        <w:t xml:space="preserve">  "file_paths": [],</w:t>
        <w:br/>
        <w:t xml:space="preserve">  "error_messages": [],</w:t>
        <w:br/>
        <w:t xml:space="preserve">  "apis_endpoints": [],</w:t>
        <w:br/>
        <w:t xml:space="preserve">  "urls_resources": [],</w:t>
        <w:br/>
        <w:t xml:space="preserve">  "prerequisites": [],</w:t>
        <w:br/>
        <w:t xml:space="preserve">  "expected_outputs": [],</w:t>
        <w:br/>
        <w:t xml:space="preserve">  "troubleshooting_steps": []</w:t>
        <w:br/>
        <w:t>}</w:t>
      </w:r>
    </w:p>
    <w:p>
      <w:pPr>
        <w:pStyle w:val="ListBullet"/>
      </w:pPr>
      <w:r>
        <w:t>Every technical item should include a timestamp and evidence/provenance.</w:t>
      </w:r>
    </w:p>
    <w:p>
      <w:pPr>
        <w:pStyle w:val="ListBullet"/>
      </w:pPr>
      <w:r>
        <w:t>Preserve commands/code verbatim from the source where reliably recoverable.</w:t>
      </w:r>
    </w:p>
    <w:p>
      <w:pPr>
        <w:pStyle w:val="ListBullet"/>
      </w:pPr>
      <w:r>
        <w:t>Do not 'fix' code or commands silently. If ChatGPT proposes a correction, store it separately from the source-extracted command.</w:t>
      </w:r>
    </w:p>
    <w:p>
      <w:pPr>
        <w:pStyle w:val="ListBullet"/>
      </w:pPr>
      <w:r>
        <w:t>Capture command purpose, platform/shell/language when determinable, prerequisites and expected output.</w:t>
      </w:r>
    </w:p>
    <w:p>
      <w:pPr>
        <w:pStyle w:val="ListBullet"/>
      </w:pPr>
      <w:r>
        <w:t>Capture exact error text where possible so Knowledge Center can find a video by an error message.</w:t>
      </w:r>
    </w:p>
    <w:p>
      <w:pPr>
        <w:pStyle w:val="Heading2"/>
      </w:pPr>
      <w:r>
        <w:t>58.7 Structured Tables and Lists</w:t>
      </w:r>
    </w:p>
    <w:p>
      <w:r>
        <w:t>When source content is structurally tabular, preserve the structure instead of flattening it into prose.</w:t>
      </w:r>
    </w:p>
    <w:p>
      <w:pPr>
        <w:ind w:left="288"/>
      </w:pPr>
      <w:r>
        <w:rPr>
          <w:rFonts w:ascii="Consolas" w:hAnsi="Consolas"/>
          <w:sz w:val="16"/>
        </w:rPr>
        <w:t>"structured_tables": [</w:t>
        <w:br/>
        <w:t xml:space="preserve">  {</w:t>
        <w:br/>
        <w:t xml:space="preserve">    "title": "",</w:t>
        <w:br/>
        <w:t xml:space="preserve">    "table_type": "comparison",</w:t>
        <w:br/>
        <w:t xml:space="preserve">    "columns": [],</w:t>
        <w:br/>
        <w:t xml:space="preserve">    "rows": [],</w:t>
        <w:br/>
        <w:t xml:space="preserve">    "start_timestamp": "",</w:t>
        <w:br/>
        <w:t xml:space="preserve">    "end_timestamp": "",</w:t>
        <w:br/>
        <w:t xml:space="preserve">    "notes": ""</w:t>
        <w:br/>
        <w:t xml:space="preserve">  }</w:t>
        <w:br/>
        <w:t>]</w:t>
      </w:r>
    </w:p>
    <w:p>
      <w:pPr>
        <w:pStyle w:val="ListBullet"/>
      </w:pPr>
      <w:r>
        <w:t>Examples: comparison matrices, price lists, food lists, product specifications, rankings, schedules, step lists, dosage tables, feature matrices, version tables and pros/cons.</w:t>
      </w:r>
    </w:p>
    <w:p>
      <w:pPr>
        <w:pStyle w:val="ListBullet"/>
      </w:pPr>
      <w:r>
        <w:t>Preserve actual named items and values.</w:t>
      </w:r>
    </w:p>
    <w:p>
      <w:pPr>
        <w:pStyle w:val="ListBullet"/>
      </w:pPr>
      <w:r>
        <w:t>Do not invent missing table cells.</w:t>
      </w:r>
    </w:p>
    <w:p>
      <w:pPr>
        <w:pStyle w:val="ListBullet"/>
      </w:pPr>
      <w:r>
        <w:t>Render appropriate tables in HTML reports and export them in JSON/CSV where useful.</w:t>
      </w:r>
    </w:p>
    <w:p>
      <w:pPr>
        <w:pStyle w:val="Heading1"/>
      </w:pPr>
      <w:r>
        <w:t>59. Playlist, Series and Episode Intelligence</w:t>
      </w:r>
    </w:p>
    <w:p>
      <w:pPr>
        <w:shd w:fill="E8F6F5"/>
        <w:keepNext/>
        <w:spacing w:before="60" w:after="100"/>
        <w:ind w:left="173" w:right="173"/>
      </w:pPr>
      <w:r>
        <w:rPr>
          <w:rFonts w:ascii="Aptos" w:hAnsi="Aptos"/>
          <w:b/>
          <w:color w:val="178C8C"/>
          <w:sz w:val="17"/>
        </w:rPr>
        <w:t xml:space="preserve">VIDEOHOARDER ADAPTATION — NEW ENRICHMENT  </w:t>
      </w:r>
      <w:r>
        <w:rPr>
          <w:rFonts w:ascii="Aptos" w:hAnsi="Aptos"/>
          <w:b w:val="0"/>
          <w:color w:val="101828"/>
          <w:sz w:val="17"/>
        </w:rPr>
        <w:t>Add playlist/series/episode fields from official metadata and source evidence. Preserve ordering and VIDEO_ID identity; do not infer missing episode relationships solely from similar titles.</w:t>
      </w:r>
    </w:p>
    <w:p>
      <w:pPr>
        <w:pStyle w:val="ListBullet"/>
      </w:pPr>
      <w:r>
        <w:t>Detect Part 1/2/3, episode numbers, course modules, chapters, seasons/series and playlist relationships.</w:t>
      </w:r>
    </w:p>
    <w:p>
      <w:pPr>
        <w:pStyle w:val="ListBullet"/>
      </w:pPr>
      <w:r>
        <w:t>Preserve intended viewing order.</w:t>
      </w:r>
    </w:p>
    <w:p>
      <w:pPr>
        <w:pStyle w:val="ListBullet"/>
      </w:pPr>
      <w:r>
        <w:t>Store playlist/series ID/name/URL when available from authoritative metadata.</w:t>
      </w:r>
    </w:p>
    <w:p>
      <w:pPr>
        <w:pStyle w:val="ListBullet"/>
      </w:pPr>
      <w:r>
        <w:t>Identify predecessor/successor videos where confidently known.</w:t>
      </w:r>
    </w:p>
    <w:p>
      <w:pPr>
        <w:pStyle w:val="ListBullet"/>
      </w:pPr>
      <w:r>
        <w:t>Do not infer a series solely because titles are similar.</w:t>
      </w:r>
    </w:p>
    <w:p>
      <w:pPr>
        <w:pStyle w:val="ListBullet"/>
      </w:pPr>
      <w:r>
        <w:t>Knowledge Center should allow opening the whole series and show current position.</w:t>
      </w:r>
    </w:p>
    <w:p>
      <w:pPr>
        <w:ind w:left="288"/>
      </w:pPr>
      <w:r>
        <w:rPr>
          <w:rFonts w:ascii="Consolas" w:hAnsi="Consolas"/>
          <w:sz w:val="16"/>
        </w:rPr>
        <w:t>"series_relationship": {</w:t>
        <w:br/>
        <w:t xml:space="preserve">  "series_name": "",</w:t>
        <w:br/>
        <w:t xml:space="preserve">  "playlist_id": "",</w:t>
        <w:br/>
        <w:t xml:space="preserve">  "episode_number": null,</w:t>
        <w:br/>
        <w:t xml:space="preserve">  "part_number": null,</w:t>
        <w:br/>
        <w:t xml:space="preserve">  "previous_video_id": "",</w:t>
        <w:br/>
        <w:t xml:space="preserve">  "next_video_id": "",</w:t>
        <w:br/>
        <w:t xml:space="preserve">  "confidence": 0.0</w:t>
        <w:br/>
        <w:t>}</w:t>
      </w:r>
    </w:p>
    <w:p>
      <w:pPr>
        <w:pStyle w:val="Heading1"/>
      </w:pPr>
      <w:r>
        <w:t>60. Thumbnail Intelligence and UI Use</w:t>
      </w:r>
    </w:p>
    <w:p>
      <w:pPr>
        <w:shd w:fill="E8F6F5"/>
        <w:keepNext/>
        <w:spacing w:before="60" w:after="100"/>
        <w:ind w:left="173" w:right="173"/>
      </w:pPr>
      <w:r>
        <w:rPr>
          <w:rFonts w:ascii="Aptos" w:hAnsi="Aptos"/>
          <w:b/>
          <w:color w:val="178C8C"/>
          <w:sz w:val="17"/>
        </w:rPr>
        <w:t xml:space="preserve">VIDEOHOARDER ADAPTATION — MOSTLY UI REUSE  </w:t>
      </w:r>
      <w:r>
        <w:rPr>
          <w:rFonts w:ascii="Aptos" w:hAnsi="Aptos"/>
          <w:b w:val="0"/>
          <w:color w:val="101828"/>
          <w:sz w:val="17"/>
        </w:rPr>
        <w:t>Existing thumbnails are already used in library/related views. Do not send thumbnails for ChatGPT image analysis in this scope; use local thumbnail references only in the UI.</w:t>
      </w:r>
    </w:p>
    <w:p>
      <w:pPr>
        <w:pStyle w:val="ListBullet"/>
      </w:pPr>
      <w:r>
        <w:t>Use existing downloaded/source thumbnails for Video Library cards, related-video suggestions, duplicate groups, topic pages and reports.</w:t>
      </w:r>
    </w:p>
    <w:p>
      <w:pPr>
        <w:pStyle w:val="ListBullet"/>
      </w:pPr>
      <w:r>
        <w:t>Thumbnail image analysis must NOT be required for core ChatGPT intelligence.</w:t>
      </w:r>
    </w:p>
    <w:p>
      <w:pPr>
        <w:pStyle w:val="ListBullet"/>
      </w:pPr>
      <w:r>
        <w:t>If thumbnail analysis is later added, keep it optional and separate from transcript evidence.</w:t>
      </w:r>
    </w:p>
    <w:p>
      <w:pPr>
        <w:pStyle w:val="ListBullet"/>
      </w:pPr>
      <w:r>
        <w:t>Do not classify a video based only on thumbnail text/image when transcript/metadata are available.</w:t>
      </w:r>
    </w:p>
    <w:p>
      <w:pPr>
        <w:pStyle w:val="Heading1"/>
      </w:pPr>
      <w:r>
        <w:t>61. Per-Field Provenance and Manual Locks</w:t>
      </w:r>
    </w:p>
    <w:p>
      <w:pPr>
        <w:shd w:fill="E8F6F5"/>
        <w:keepNext/>
        <w:spacing w:before="60" w:after="100"/>
        <w:ind w:left="173" w:right="173"/>
      </w:pPr>
      <w:r>
        <w:rPr>
          <w:rFonts w:ascii="Aptos" w:hAnsi="Aptos"/>
          <w:b/>
          <w:color w:val="178C8C"/>
          <w:sz w:val="17"/>
        </w:rPr>
        <w:t xml:space="preserve">VIDEOHOARDER ADAPTATION — NEW DATABASE/UI CAPABILITY  </w:t>
      </w:r>
      <w:r>
        <w:rPr>
          <w:rFonts w:ascii="Aptos" w:hAnsi="Aptos"/>
          <w:b w:val="0"/>
          <w:color w:val="101828"/>
          <w:sz w:val="17"/>
        </w:rPr>
        <w:t>Add per-field source, confidence, updated_at and manual lock. Import preview must expose attempted locked changes; explicit override is required and previous values remain auditable.</w:t>
      </w:r>
    </w:p>
    <w:p>
      <w:r>
        <w:t>Track the origin of important fields, not only evidence for facts.</w:t>
      </w:r>
    </w:p>
    <w:p>
      <w:pPr>
        <w:ind w:left="288"/>
      </w:pPr>
      <w:r>
        <w:rPr>
          <w:rFonts w:ascii="Consolas" w:hAnsi="Consolas"/>
          <w:sz w:val="16"/>
        </w:rPr>
        <w:t>"field_provenance": {</w:t>
        <w:br/>
        <w:t xml:space="preserve">  "approved_english_title": {</w:t>
        <w:br/>
        <w:t xml:space="preserve">    "source": "chatgpt_import",</w:t>
        <w:br/>
        <w:t xml:space="preserve">    "import_id": "",</w:t>
        <w:br/>
        <w:t xml:space="preserve">    "prompt_version": "",</w:t>
        <w:br/>
        <w:t xml:space="preserve">    "updated_at": "",</w:t>
        <w:br/>
        <w:t xml:space="preserve">    "locked_by_user": false</w:t>
        <w:br/>
        <w:t xml:space="preserve">  },</w:t>
        <w:br/>
        <w:t xml:space="preserve">  "category": {</w:t>
        <w:br/>
        <w:t xml:space="preserve">    "source": "manual_edit",</w:t>
        <w:br/>
        <w:t xml:space="preserve">    "updated_at": "",</w:t>
        <w:br/>
        <w:t xml:space="preserve">    "locked_by_user": true</w:t>
        <w:br/>
        <w:t xml:space="preserve">  }</w:t>
        <w:br/>
        <w:t>}</w:t>
      </w:r>
    </w:p>
    <w:p>
      <w:pPr>
        <w:pStyle w:val="ListBullet"/>
      </w:pPr>
      <w:r>
        <w:t>Possible sources: authoritative_metadata, transcript_extraction, description, chatgpt_import, manual_edit, previous_intelligence, migration, recovery.</w:t>
      </w:r>
    </w:p>
    <w:p>
      <w:pPr>
        <w:pStyle w:val="ListBullet"/>
      </w:pPr>
      <w:r>
        <w:t>Manual edits should normally be protected from future ChatGPT overwrites.</w:t>
      </w:r>
    </w:p>
    <w:p>
      <w:pPr>
        <w:pStyle w:val="ListBullet"/>
      </w:pPr>
      <w:r>
        <w:t>Add `LOCKED_BY_USER` / `locked_by_user=true` for fields such as approved title, category, subcategory, tags, topic and other important metadata.</w:t>
      </w:r>
    </w:p>
    <w:p>
      <w:pPr>
        <w:pStyle w:val="ListBullet"/>
      </w:pPr>
      <w:r>
        <w:t>Import preview must show when ChatGPT wants to change a locked field.</w:t>
      </w:r>
    </w:p>
    <w:p>
      <w:pPr>
        <w:pStyle w:val="ListBullet"/>
      </w:pPr>
      <w:r>
        <w:t>Locked fields cannot be overwritten without an explicit user-approved unlock/override.</w:t>
      </w:r>
    </w:p>
    <w:p>
      <w:pPr>
        <w:pStyle w:val="ListBullet"/>
      </w:pPr>
      <w:r>
        <w:t>Preserve prior field values in history/audit where practical.</w:t>
      </w:r>
    </w:p>
    <w:p>
      <w:pPr>
        <w:pStyle w:val="Heading1"/>
      </w:pPr>
      <w:r>
        <w:t>62. Library-Wide Orphan and Integrity Audit</w:t>
      </w:r>
    </w:p>
    <w:p>
      <w:pPr>
        <w:shd w:fill="E8F6F5"/>
        <w:keepNext/>
        <w:spacing w:before="60" w:after="100"/>
        <w:ind w:left="173" w:right="173"/>
      </w:pPr>
      <w:r>
        <w:rPr>
          <w:rFonts w:ascii="Aptos" w:hAnsi="Aptos"/>
          <w:b/>
          <w:color w:val="178C8C"/>
          <w:sz w:val="17"/>
        </w:rPr>
        <w:t xml:space="preserve">VIDEOHOARDER ADAPTATION — EXTEND EXISTING AUDITS  </w:t>
      </w:r>
      <w:r>
        <w:rPr>
          <w:rFonts w:ascii="Aptos" w:hAnsi="Aptos"/>
          <w:b w:val="0"/>
          <w:color w:val="101828"/>
          <w:sz w:val="17"/>
        </w:rPr>
        <w:t>Reuse artifact registry, Phase 0/1 audits and path repair utilities. Add read-only media/DB/transcript/result/report/intelligence/collection/hash orphan checks; repairs remain separate and never auto-delete.</w:t>
      </w:r>
    </w:p>
    <w:p>
      <w:r>
        <w:t>Add an audit that scans the whole library for disconnected artifacts and records.</w:t>
      </w:r>
    </w:p>
    <w:p>
      <w:pPr>
        <w:pStyle w:val="ListBullet"/>
      </w:pPr>
      <w:r>
        <w:t>Media exists but no SQLite VIDEO_ID row.</w:t>
      </w:r>
    </w:p>
    <w:p>
      <w:pPr>
        <w:pStyle w:val="ListBullet"/>
      </w:pPr>
      <w:r>
        <w:t>SQLite row exists but media is missing.</w:t>
      </w:r>
    </w:p>
    <w:p>
      <w:pPr>
        <w:pStyle w:val="ListBullet"/>
      </w:pPr>
      <w:r>
        <w:t>Transcript/subtitles exist but media/video row is missing.</w:t>
      </w:r>
    </w:p>
    <w:p>
      <w:pPr>
        <w:pStyle w:val="ListBullet"/>
      </w:pPr>
      <w:r>
        <w:t>ChatGPT result exists but VIDEO_ID is missing/invalid/not in DB.</w:t>
      </w:r>
    </w:p>
    <w:p>
      <w:pPr>
        <w:pStyle w:val="ListBullet"/>
      </w:pPr>
      <w:r>
        <w:t>HTML report exists but intelligence is missing.</w:t>
      </w:r>
    </w:p>
    <w:p>
      <w:pPr>
        <w:pStyle w:val="ListBullet"/>
      </w:pPr>
      <w:r>
        <w:t>Intelligence JSON exists but report/index does not reference it.</w:t>
      </w:r>
    </w:p>
    <w:p>
      <w:pPr>
        <w:pStyle w:val="ListBullet"/>
      </w:pPr>
      <w:r>
        <w:t>.video_id marker disagrees with database/folder identity.</w:t>
      </w:r>
    </w:p>
    <w:p>
      <w:pPr>
        <w:pStyle w:val="ListBullet"/>
      </w:pPr>
      <w:r>
        <w:t>Duplicate folders for the same VIDEO_ID.</w:t>
      </w:r>
    </w:p>
    <w:p>
      <w:pPr>
        <w:pStyle w:val="ListBullet"/>
      </w:pPr>
      <w:r>
        <w:t>Collection references missing VIDEO_IDs.</w:t>
      </w:r>
    </w:p>
    <w:p>
      <w:pPr>
        <w:pStyle w:val="ListBullet"/>
      </w:pPr>
      <w:r>
        <w:t>Artifact Registry references missing files or misses existing files.</w:t>
      </w:r>
    </w:p>
    <w:p>
      <w:pPr>
        <w:pStyle w:val="ListBullet"/>
      </w:pPr>
      <w:r>
        <w:t>Stale report/knowledge/embedding artifacts based on hashes/updated_at.</w:t>
      </w:r>
    </w:p>
    <w:p>
      <w:r>
        <w:t>This audit should be read-only by default. Provide separate safe repair actions; never auto-delete orphaned content.</w:t>
      </w:r>
    </w:p>
    <w:p>
      <w:pPr>
        <w:pStyle w:val="Heading1"/>
      </w:pPr>
      <w:r>
        <w:t>63. Canonical Duplicate Source Selection</w:t>
      </w:r>
    </w:p>
    <w:p>
      <w:pPr>
        <w:shd w:fill="E8F6F5"/>
        <w:keepNext/>
        <w:spacing w:before="60" w:after="100"/>
        <w:ind w:left="173" w:right="173"/>
      </w:pPr>
      <w:r>
        <w:rPr>
          <w:rFonts w:ascii="Aptos" w:hAnsi="Aptos"/>
          <w:b/>
          <w:color w:val="178C8C"/>
          <w:sz w:val="17"/>
        </w:rPr>
        <w:t xml:space="preserve">VIDEOHOARDER ADAPTATION — NEW REVIEWED RECOMMENDATION  </w:t>
      </w:r>
      <w:r>
        <w:rPr>
          <w:rFonts w:ascii="Aptos" w:hAnsi="Aptos"/>
          <w:b w:val="0"/>
          <w:color w:val="101828"/>
          <w:sz w:val="17"/>
        </w:rPr>
        <w:t>Score canonical duplicate candidates using completeness, media/transcript quality, metadata/comments and source authenticity. The user chooses; selection is reversible and does not delete variants.</w:t>
      </w:r>
    </w:p>
    <w:p>
      <w:r>
        <w:t>For a duplicate group, recommend the best canonical copy but never automatically delete/archive variants.</w:t>
      </w:r>
    </w:p>
    <w:p>
      <w:pPr>
        <w:ind w:left="288"/>
      </w:pPr>
      <w:r>
        <w:rPr>
          <w:rFonts w:ascii="Consolas" w:hAnsi="Consolas"/>
          <w:sz w:val="16"/>
        </w:rPr>
        <w:t>"canonical_recommendation": {</w:t>
        <w:br/>
        <w:t xml:space="preserve">  "recommended_video_id": "",</w:t>
        <w:br/>
        <w:t xml:space="preserve">  "score": 0.0,</w:t>
        <w:br/>
        <w:t xml:space="preserve">  "reasons": [],</w:t>
        <w:br/>
        <w:t xml:space="preserve">  "alternatives": []</w:t>
        <w:br/>
        <w:t>}</w:t>
      </w:r>
    </w:p>
    <w:p>
      <w:r>
        <w:t>Canonical scoring may consider completeness, media quality/resolution, duration, transcript quality, metadata quality, comment availability, original source/channel, report/intelligence completeness and corruption status.</w:t>
      </w:r>
    </w:p>
    <w:p>
      <w:r>
        <w:t>The recommendation must be reviewable and reversible.</w:t>
      </w:r>
    </w:p>
    <w:p>
      <w:pPr>
        <w:pStyle w:val="Heading1"/>
      </w:pPr>
      <w:r>
        <w:t>64. Related-Video Diversity</w:t>
      </w:r>
    </w:p>
    <w:p>
      <w:pPr>
        <w:shd w:fill="E8F6F5"/>
        <w:keepNext/>
        <w:spacing w:before="60" w:after="100"/>
        <w:ind w:left="173" w:right="173"/>
      </w:pPr>
      <w:r>
        <w:rPr>
          <w:rFonts w:ascii="Aptos" w:hAnsi="Aptos"/>
          <w:b/>
          <w:color w:val="178C8C"/>
          <w:sz w:val="17"/>
        </w:rPr>
        <w:t xml:space="preserve">VIDEOHOARDER ADAPTATION — NEW RANKING POLICY  </w:t>
      </w:r>
      <w:r>
        <w:rPr>
          <w:rFonts w:ascii="Aptos" w:hAnsi="Aptos"/>
          <w:b w:val="0"/>
          <w:color w:val="101828"/>
          <w:sz w:val="17"/>
        </w:rPr>
        <w:t>Enhance existing related-video outputs to collapse duplicate groups and reward complementary subtopics, warnings, approaches and examples. Provide include-variants control.</w:t>
      </w:r>
    </w:p>
    <w:p>
      <w:pPr>
        <w:pStyle w:val="ListBullet"/>
      </w:pPr>
      <w:r>
        <w:t>Do not recommend five near-identical/reuploaded videos just because their similarity score is high.</w:t>
      </w:r>
    </w:p>
    <w:p>
      <w:pPr>
        <w:pStyle w:val="ListBullet"/>
      </w:pPr>
      <w:r>
        <w:t>Collapse duplicate groups before ranking related videos.</w:t>
      </w:r>
    </w:p>
    <w:p>
      <w:pPr>
        <w:pStyle w:val="ListBullet"/>
      </w:pPr>
      <w:r>
        <w:t>Prefer complementary videos that add new subtopics, warnings, approaches, examples, versions or perspectives.</w:t>
      </w:r>
    </w:p>
    <w:p>
      <w:pPr>
        <w:pStyle w:val="ListBullet"/>
      </w:pPr>
      <w:r>
        <w:t>Use `unique_information_in_this_video` as a diversity signal.</w:t>
      </w:r>
    </w:p>
    <w:p>
      <w:pPr>
        <w:pStyle w:val="ListBullet"/>
      </w:pPr>
      <w:r>
        <w:t>Allow an option to include/exclude duplicate variants from suggestions.</w:t>
      </w:r>
    </w:p>
    <w:p>
      <w:pPr>
        <w:pStyle w:val="Heading1"/>
      </w:pPr>
      <w:r>
        <w:t>65. Atomic Import and Rollback</w:t>
      </w:r>
    </w:p>
    <w:p>
      <w:pPr>
        <w:shd w:fill="E8F6F5"/>
        <w:keepNext/>
        <w:spacing w:before="60" w:after="100"/>
        <w:ind w:left="173" w:right="173"/>
      </w:pPr>
      <w:r>
        <w:rPr>
          <w:rFonts w:ascii="Aptos" w:hAnsi="Aptos"/>
          <w:b/>
          <w:color w:val="178C8C"/>
          <w:sz w:val="17"/>
        </w:rPr>
        <w:t xml:space="preserve">VIDEOHOARDER ADAPTATION — NEW RELIABILITY LAYER  </w:t>
      </w:r>
      <w:r>
        <w:rPr>
          <w:rFonts w:ascii="Aptos" w:hAnsi="Aptos"/>
          <w:b w:val="0"/>
          <w:color w:val="101828"/>
          <w:sz w:val="17"/>
        </w:rPr>
        <w:t>Wrap each VIDEO_ID import in a transaction covering DB and staged file changes. Record STARTED/COMMITTED/ROLLED_BACK/FAILED, retain raw JSON and allow per-video undo without media deletion.</w:t>
      </w:r>
    </w:p>
    <w:p>
      <w:r>
        <w:t>Every VIDEO_ID import must be atomic.</w:t>
      </w:r>
    </w:p>
    <w:p>
      <w:pPr>
        <w:pStyle w:val="ListBullet"/>
      </w:pPr>
      <w:r>
        <w:t>If validation/import fails halfway through one video's update, roll back that video's database/files/index changes.</w:t>
      </w:r>
    </w:p>
    <w:p>
      <w:pPr>
        <w:pStyle w:val="ListBullet"/>
      </w:pPr>
      <w:r>
        <w:t>Do not leave half-updated metadata, content cards, report references or intelligence JSON.</w:t>
      </w:r>
    </w:p>
    <w:p>
      <w:pPr>
        <w:pStyle w:val="ListBullet"/>
      </w:pPr>
      <w:r>
        <w:t>For batch import, one video's rollback must not force all valid videos to fail.</w:t>
      </w:r>
    </w:p>
    <w:p>
      <w:pPr>
        <w:pStyle w:val="ListBullet"/>
      </w:pPr>
      <w:r>
        <w:t>Write durable import transaction/audit state: STARTED, COMMITTED, ROLLED_BACK, FAILED.</w:t>
      </w:r>
    </w:p>
    <w:p>
      <w:pPr>
        <w:pStyle w:val="ListBullet"/>
      </w:pPr>
      <w:r>
        <w:t>Keep raw returned ChatGPT JSON even when normalization/import fails.</w:t>
      </w:r>
    </w:p>
    <w:p>
      <w:pPr>
        <w:pStyle w:val="ListBullet"/>
      </w:pPr>
      <w:r>
        <w:t>Undo should restore the pre-import state of that VIDEO_ID without touching media.</w:t>
      </w:r>
    </w:p>
    <w:p>
      <w:pPr>
        <w:pStyle w:val="Heading1"/>
      </w:pPr>
      <w:r>
        <w:t>66. Prompt and Schema Regression Fixtures</w:t>
      </w:r>
    </w:p>
    <w:p>
      <w:pPr>
        <w:shd w:fill="E8F6F5"/>
        <w:keepNext/>
        <w:spacing w:before="60" w:after="100"/>
        <w:ind w:left="173" w:right="173"/>
      </w:pPr>
      <w:r>
        <w:rPr>
          <w:rFonts w:ascii="Aptos" w:hAnsi="Aptos"/>
          <w:b/>
          <w:color w:val="178C8C"/>
          <w:sz w:val="17"/>
        </w:rPr>
        <w:t xml:space="preserve">VIDEOHOARDER ADAPTATION — NEW PERMANENT FIXTURES  </w:t>
      </w:r>
      <w:r>
        <w:rPr>
          <w:rFonts w:ascii="Aptos" w:hAnsi="Aptos"/>
          <w:b w:val="0"/>
          <w:color w:val="101828"/>
          <w:sz w:val="17"/>
        </w:rPr>
        <w:t>Build fixtures from sanitized representative old/new shapes and run them for every schema/importer change. Include exact expected normalized output, not only parse success.</w:t>
      </w:r>
    </w:p>
    <w:p>
      <w:r>
        <w:t>Keep a small permanent test fixture set representing known old and new ChatGPT results.</w:t>
      </w:r>
    </w:p>
    <w:p>
      <w:pPr>
        <w:pStyle w:val="ListBullet"/>
      </w:pPr>
      <w:r>
        <w:t>Taxonomy-only old schema.</w:t>
      </w:r>
    </w:p>
    <w:p>
      <w:pPr>
        <w:pStyle w:val="ListBullet"/>
      </w:pPr>
      <w:r>
        <w:t>Older detailed-summary schema.</w:t>
      </w:r>
    </w:p>
    <w:p>
      <w:pPr>
        <w:pStyle w:val="ListBullet"/>
      </w:pPr>
      <w:r>
        <w:t>New unified schema.</w:t>
      </w:r>
    </w:p>
    <w:p>
      <w:pPr>
        <w:pStyle w:val="ListBullet"/>
      </w:pPr>
      <w:r>
        <w:t>Missing transcript case.</w:t>
      </w:r>
    </w:p>
    <w:p>
      <w:pPr>
        <w:pStyle w:val="ListBullet"/>
      </w:pPr>
      <w:r>
        <w:t>Multilingual title case.</w:t>
      </w:r>
    </w:p>
    <w:p>
      <w:pPr>
        <w:pStyle w:val="ListBullet"/>
      </w:pPr>
      <w:r>
        <w:t>Remedy/health case.</w:t>
      </w:r>
    </w:p>
    <w:p>
      <w:pPr>
        <w:pStyle w:val="ListBullet"/>
      </w:pPr>
      <w:r>
        <w:t>Technical-video case with commands/errors.</w:t>
      </w:r>
    </w:p>
    <w:p>
      <w:pPr>
        <w:pStyle w:val="ListBullet"/>
      </w:pPr>
      <w:r>
        <w:t>Comments case.</w:t>
      </w:r>
    </w:p>
    <w:p>
      <w:pPr>
        <w:pStyle w:val="ListBullet"/>
      </w:pPr>
      <w:r>
        <w:t>Repeated-topic/timestamp case.</w:t>
      </w:r>
    </w:p>
    <w:p>
      <w:pPr>
        <w:pStyle w:val="ListBullet"/>
      </w:pPr>
      <w:r>
        <w:t>Duplicate/near-duplicate case.</w:t>
      </w:r>
    </w:p>
    <w:p>
      <w:pPr>
        <w:pStyle w:val="ListBullet"/>
      </w:pPr>
      <w:r>
        <w:t>Apostrophes/quotes and unusual Unicode.</w:t>
      </w:r>
    </w:p>
    <w:p>
      <w:pPr>
        <w:pStyle w:val="ListBullet"/>
      </w:pPr>
      <w:r>
        <w:t>Large/multipart result.</w:t>
      </w:r>
    </w:p>
    <w:p>
      <w:r>
        <w:t>Every future importer/schema change must run these fixtures and confirm the normalized interpretation remains expected.</w:t>
      </w:r>
    </w:p>
    <w:p>
      <w:pPr>
        <w:pStyle w:val="Heading1"/>
      </w:pPr>
      <w:r>
        <w:t>67. Concurrency and Per-VIDEO_ID File Locking</w:t>
      </w:r>
    </w:p>
    <w:p>
      <w:pPr>
        <w:shd w:fill="E8F6F5"/>
        <w:keepNext/>
        <w:spacing w:before="60" w:after="100"/>
        <w:ind w:left="173" w:right="173"/>
      </w:pPr>
      <w:r>
        <w:rPr>
          <w:rFonts w:ascii="Aptos" w:hAnsi="Aptos"/>
          <w:b/>
          <w:color w:val="178C8C"/>
          <w:sz w:val="17"/>
        </w:rPr>
        <w:t xml:space="preserve">VIDEOHOARDER ADAPTATION — NEW HARDENING  </w:t>
      </w:r>
      <w:r>
        <w:rPr>
          <w:rFonts w:ascii="Aptos" w:hAnsi="Aptos"/>
          <w:b w:val="0"/>
          <w:color w:val="101828"/>
          <w:sz w:val="17"/>
        </w:rPr>
        <w:t>Add crash-safe per-VIDEO_ID leases for download, import, report rebuild, rename/move, deletion and migration. Read-only viewing remains available; stale locks recover safely.</w:t>
      </w:r>
    </w:p>
    <w:p>
      <w:pPr>
        <w:pStyle w:val="ListBullet"/>
      </w:pPr>
      <w:r>
        <w:t>Prevent Smart Resume, Download, ChatGPT Import, report rebuild, delete processing, migration and intelligence rebuild from modifying the same VIDEO_ID simultaneously.</w:t>
      </w:r>
    </w:p>
    <w:p>
      <w:pPr>
        <w:pStyle w:val="ListBullet"/>
      </w:pPr>
      <w:r>
        <w:t>Use a clear per-VIDEO_ID lock/lease with timeout and stale-lock recovery.</w:t>
      </w:r>
    </w:p>
    <w:p>
      <w:pPr>
        <w:pStyle w:val="ListBullet"/>
      </w:pPr>
      <w:r>
        <w:t>Read-only search/report viewing should remain available where safe.</w:t>
      </w:r>
    </w:p>
    <w:p>
      <w:pPr>
        <w:pStyle w:val="ListBullet"/>
      </w:pPr>
      <w:r>
        <w:t>Queue UI should show why an operation is waiting: e.g. `Waiting for VIDEO_ID lock held by ChatGPT Import`.</w:t>
      </w:r>
    </w:p>
    <w:p>
      <w:pPr>
        <w:pStyle w:val="ListBullet"/>
      </w:pPr>
      <w:r>
        <w:t>Never use a lock implementation that can permanently strand the library after a crash.</w:t>
      </w:r>
    </w:p>
    <w:p>
      <w:pPr>
        <w:pStyle w:val="Heading1"/>
      </w:pPr>
      <w:r>
        <w:t>68. Database Migration Versioning</w:t>
      </w:r>
    </w:p>
    <w:p>
      <w:pPr>
        <w:shd w:fill="E8F6F5"/>
        <w:keepNext/>
        <w:spacing w:before="60" w:after="100"/>
        <w:ind w:left="173" w:right="173"/>
      </w:pPr>
      <w:r>
        <w:rPr>
          <w:rFonts w:ascii="Aptos" w:hAnsi="Aptos"/>
          <w:b/>
          <w:color w:val="178C8C"/>
          <w:sz w:val="17"/>
        </w:rPr>
        <w:t xml:space="preserve">VIDEOHOARDER ADAPTATION — NEW FOUNDATION BEFORE DB EXPANSION  </w:t>
      </w:r>
      <w:r>
        <w:rPr>
          <w:rFonts w:ascii="Aptos" w:hAnsi="Aptos"/>
          <w:b w:val="0"/>
          <w:color w:val="101828"/>
          <w:sz w:val="17"/>
        </w:rPr>
        <w:t>Replace scattered future ALTER TABLE changes with numbered migrations, backup, validation and history. Existing databases upgrade idempotently and remain recoverable.</w:t>
      </w:r>
    </w:p>
    <w:p>
      <w:pPr>
        <w:pStyle w:val="ListBullet"/>
      </w:pPr>
      <w:r>
        <w:t>Create numbered schema migrations with explicit from_version → to_version.</w:t>
      </w:r>
    </w:p>
    <w:p>
      <w:pPr>
        <w:pStyle w:val="ListBullet"/>
      </w:pPr>
      <w:r>
        <w:t>Backup metadata/database before migrations.</w:t>
      </w:r>
    </w:p>
    <w:p>
      <w:pPr>
        <w:pStyle w:val="ListBullet"/>
      </w:pPr>
      <w:r>
        <w:t>Each migration must be idempotent or detect already-applied state.</w:t>
      </w:r>
    </w:p>
    <w:p>
      <w:pPr>
        <w:pStyle w:val="ListBullet"/>
      </w:pPr>
      <w:r>
        <w:t>Validate schema/data after migration.</w:t>
      </w:r>
    </w:p>
    <w:p>
      <w:pPr>
        <w:pStyle w:val="ListBullet"/>
      </w:pPr>
      <w:r>
        <w:t>Record migration history.</w:t>
      </w:r>
    </w:p>
    <w:p>
      <w:pPr>
        <w:pStyle w:val="ListBullet"/>
      </w:pPr>
      <w:r>
        <w:t>Provide recovery/rollback strategy where practical.</w:t>
      </w:r>
    </w:p>
    <w:p>
      <w:pPr>
        <w:pStyle w:val="ListBullet"/>
      </w:pPr>
      <w:r>
        <w:t>Do not scatter uncontrolled `ALTER TABLE` logic through unrelated runtime functions.</w:t>
      </w:r>
    </w:p>
    <w:p>
      <w:pPr>
        <w:ind w:left="288"/>
      </w:pPr>
      <w:r>
        <w:rPr>
          <w:rFonts w:ascii="Consolas" w:hAnsi="Consolas"/>
          <w:sz w:val="16"/>
        </w:rPr>
        <w:t>schema_migrations/</w:t>
        <w:br/>
        <w:t xml:space="preserve">  001_initial.sql / Python migration</w:t>
        <w:br/>
        <w:t xml:space="preserve">  002_intelligence_fields</w:t>
        <w:br/>
        <w:t xml:space="preserve">  003_field_provenance</w:t>
        <w:br/>
        <w:t xml:space="preserve">  004_duplicate_groups</w:t>
        <w:br/>
        <w:t xml:space="preserve">  ...</w:t>
      </w:r>
    </w:p>
    <w:p>
      <w:pPr>
        <w:pStyle w:val="Heading1"/>
      </w:pPr>
      <w:r>
        <w:t>69. Performance Requirements and Scaling</w:t>
      </w:r>
    </w:p>
    <w:p>
      <w:pPr>
        <w:shd w:fill="E8F6F5"/>
        <w:keepNext/>
        <w:spacing w:before="60" w:after="100"/>
        <w:ind w:left="173" w:right="173"/>
      </w:pPr>
      <w:r>
        <w:rPr>
          <w:rFonts w:ascii="Aptos" w:hAnsi="Aptos"/>
          <w:b/>
          <w:color w:val="178C8C"/>
          <w:sz w:val="17"/>
        </w:rPr>
        <w:t xml:space="preserve">VIDEOHOARDER ADAPTATION — HARDENING PHASE  </w:t>
      </w:r>
      <w:r>
        <w:rPr>
          <w:rFonts w:ascii="Aptos" w:hAnsi="Aptos"/>
          <w:b w:val="0"/>
          <w:color w:val="101828"/>
          <w:sz w:val="17"/>
        </w:rPr>
        <w:t>Use existing incremental hashes/indexes and avoid all-pairs full-transcript work during UI requests. Add queue progress/cancel/retry and telemetry; test 100, 1,000 and 10,000+ records.</w:t>
      </w:r>
    </w:p>
    <w:p>
      <w:r>
        <w:t>Design and test for at least 100, 1,000 and 10,000+ video libraries.</w:t>
      </w:r>
    </w:p>
    <w:p>
      <w:pPr>
        <w:pStyle w:val="ListBullet"/>
      </w:pPr>
      <w:r>
        <w:t>Do not repeatedly compare every full transcript with every other full transcript on each page load.</w:t>
      </w:r>
    </w:p>
    <w:p>
      <w:pPr>
        <w:pStyle w:val="ListBullet"/>
      </w:pPr>
      <w:r>
        <w:t>Use indexes, hashes, cached normalized fingerprints, inverted indexes and/or embeddings where appropriate.</w:t>
      </w:r>
    </w:p>
    <w:p>
      <w:pPr>
        <w:pStyle w:val="ListBullet"/>
      </w:pPr>
      <w:r>
        <w:t>Related-video and duplicate scans should be incremental after a new/changed video.</w:t>
      </w:r>
    </w:p>
    <w:p>
      <w:pPr>
        <w:pStyle w:val="ListBullet"/>
      </w:pPr>
      <w:r>
        <w:t>UI should lazy-load large lists and paginate/virtualize where needed.</w:t>
      </w:r>
    </w:p>
    <w:p>
      <w:pPr>
        <w:pStyle w:val="ListBullet"/>
      </w:pPr>
      <w:r>
        <w:t>Long-running rebuilds must run through the queue with progress, cancel/retry and truthful completion.</w:t>
      </w:r>
    </w:p>
    <w:p>
      <w:pPr>
        <w:pStyle w:val="ListBullet"/>
      </w:pPr>
      <w:r>
        <w:t>Avoid rebuilding Phase/Knowledge/Reports for unchanged VIDEO_IDs.</w:t>
      </w:r>
    </w:p>
    <w:p>
      <w:pPr>
        <w:pStyle w:val="ListBullet"/>
      </w:pPr>
      <w:r>
        <w:t>Add basic runtime/performance telemetry for major operations so regressions are detectable.</w:t>
      </w:r>
    </w:p>
    <w:p>
      <w:pPr>
        <w:pStyle w:val="Heading1"/>
      </w:pPr>
      <w:r>
        <w:t>70. Data Portability Per VIDEO_ID</w:t>
      </w:r>
    </w:p>
    <w:p>
      <w:pPr>
        <w:shd w:fill="E8F6F5"/>
        <w:keepNext/>
        <w:spacing w:before="60" w:after="100"/>
        <w:ind w:left="173" w:right="173"/>
      </w:pPr>
      <w:r>
        <w:rPr>
          <w:rFonts w:ascii="Aptos" w:hAnsi="Aptos"/>
          <w:b/>
          <w:color w:val="178C8C"/>
          <w:sz w:val="17"/>
        </w:rPr>
        <w:t xml:space="preserve">VIDEOHOARDER ADAPTATION — EXTEND EXISTING PORTABILITY  </w:t>
      </w:r>
      <w:r>
        <w:rPr>
          <w:rFonts w:ascii="Aptos" w:hAnsi="Aptos"/>
          <w:b w:val="0"/>
          <w:color w:val="101828"/>
          <w:sz w:val="17"/>
        </w:rPr>
        <w:t>Build on portable metadata backup and artifact manifests. Export a per-VIDEO_ID record with schema versions/hashes and no cookies, keys, private browser data or fragile absolute paths.</w:t>
      </w:r>
    </w:p>
    <w:p>
      <w:r>
        <w:t>A video's complete metadata and intelligence must be exportable/recoverable independently of the main SQLite database.</w:t>
      </w:r>
    </w:p>
    <w:p>
      <w:pPr>
        <w:ind w:left="288"/>
      </w:pPr>
      <w:r>
        <w:rPr>
          <w:rFonts w:ascii="Consolas" w:hAnsi="Consolas"/>
          <w:sz w:val="16"/>
        </w:rPr>
        <w:t>portable_video_record/</w:t>
        <w:br/>
        <w:t xml:space="preserve">  manifest.json</w:t>
        <w:br/>
        <w:t xml:space="preserve">  metadata.json</w:t>
        <w:br/>
        <w:t xml:space="preserve">  intelligence.json</w:t>
        <w:br/>
        <w:t xml:space="preserve">  comments_intelligence.json</w:t>
        <w:br/>
        <w:t xml:space="preserve">  artifact_registry.json</w:t>
        <w:br/>
        <w:t xml:space="preserve">  report.html</w:t>
        <w:br/>
        <w:t xml:space="preserve">  transcript.vtt/txt (when allowed/present)</w:t>
        <w:br/>
        <w:t xml:space="preserve">  thumbnail reference/copy</w:t>
        <w:br/>
      </w:r>
    </w:p>
    <w:p>
      <w:pPr>
        <w:pStyle w:val="ListBullet"/>
      </w:pPr>
      <w:r>
        <w:t>Include schema version, hashes and VIDEO_ID.</w:t>
      </w:r>
    </w:p>
    <w:p>
      <w:pPr>
        <w:pStyle w:val="ListBullet"/>
      </w:pPr>
      <w:r>
        <w:t>Support safe re-import/recovery of portable records.</w:t>
      </w:r>
    </w:p>
    <w:p>
      <w:pPr>
        <w:pStyle w:val="ListBullet"/>
      </w:pPr>
      <w:r>
        <w:t>Do not make SQLite the only surviving copy of important intelligence.</w:t>
      </w:r>
    </w:p>
    <w:p>
      <w:pPr>
        <w:pStyle w:val="ListBullet"/>
      </w:pPr>
      <w:r>
        <w:t>Portable export should not silently include cookies/API keys/private browser data.</w:t>
      </w:r>
    </w:p>
    <w:p>
      <w:pPr>
        <w:pStyle w:val="Heading1"/>
      </w:pPr>
      <w:r>
        <w:t>71. No Destructive AI Authority</w:t>
      </w:r>
    </w:p>
    <w:p>
      <w:pPr>
        <w:shd w:fill="E8F6F5"/>
        <w:keepNext/>
        <w:spacing w:before="60" w:after="100"/>
        <w:ind w:left="173" w:right="173"/>
      </w:pPr>
      <w:r>
        <w:rPr>
          <w:rFonts w:ascii="Aptos" w:hAnsi="Aptos"/>
          <w:b/>
          <w:color w:val="178C8C"/>
          <w:sz w:val="17"/>
        </w:rPr>
        <w:t xml:space="preserve">VIDEOHOARDER ADAPTATION — ALREADY A GOVERNING RULE; ENFORCE  </w:t>
      </w:r>
      <w:r>
        <w:rPr>
          <w:rFonts w:ascii="Aptos" w:hAnsi="Aptos"/>
          <w:b w:val="0"/>
          <w:color w:val="101828"/>
          <w:sz w:val="17"/>
        </w:rPr>
        <w:t>Existing move preview/undo and manual deletion controls align with this. Validators must ignore/reject AI deletion authority; title rename, folder move, clip merge, archive and delete require explicit user action.</w:t>
      </w:r>
    </w:p>
    <w:p>
      <w:r>
        <w:t>ChatGPT may propose title/taxonomy/organization/duplicate/canonical-source changes, but AI output alone must never perform irreversible actions.</w:t>
      </w:r>
    </w:p>
    <w:p>
      <w:pPr>
        <w:pStyle w:val="ListBullet"/>
      </w:pPr>
      <w:r>
        <w:t>AI output must never automatically delete media.</w:t>
      </w:r>
    </w:p>
    <w:p>
      <w:pPr>
        <w:pStyle w:val="ListBullet"/>
      </w:pPr>
      <w:r>
        <w:t>AI output must never automatically purge a VIDEO_ID.</w:t>
      </w:r>
    </w:p>
    <w:p>
      <w:pPr>
        <w:pStyle w:val="ListBullet"/>
      </w:pPr>
      <w:r>
        <w:t>AI output must never irreversibly reorganize folders without the existing preview/apply workflow.</w:t>
      </w:r>
    </w:p>
    <w:p>
      <w:pPr>
        <w:pStyle w:val="ListBullet"/>
      </w:pPr>
      <w:r>
        <w:t>Duplicate detection must never auto-delete variants.</w:t>
      </w:r>
    </w:p>
    <w:p>
      <w:pPr>
        <w:pStyle w:val="ListBullet"/>
      </w:pPr>
      <w:r>
        <w:t>Canonical source selection is a recommendation only.</w:t>
      </w:r>
    </w:p>
    <w:p>
      <w:pPr>
        <w:pStyle w:val="ListBullet"/>
      </w:pPr>
      <w:r>
        <w:t>Locked manual fields cannot be overridden by AI without explicit user action.</w:t>
      </w:r>
    </w:p>
    <w:p>
      <w:pPr>
        <w:pStyle w:val="ListBullet"/>
      </w:pPr>
      <w:r>
        <w:t>Destructive operations require explicit existing application controls and user confirmation.</w:t>
      </w:r>
    </w:p>
    <w:p>
      <w:pPr>
        <w:pStyle w:val="Heading1"/>
      </w:pPr>
      <w:r>
        <w:t>72. Same-Topic Return Package — Cross-Video Detailed Timestamped Intelligence</w:t>
      </w:r>
    </w:p>
    <w:p>
      <w:pPr>
        <w:shd w:fill="E8F6F5"/>
        <w:keepNext/>
        <w:spacing w:before="60" w:after="100"/>
        <w:ind w:left="173" w:right="173"/>
      </w:pPr>
      <w:r>
        <w:rPr>
          <w:rFonts w:ascii="Aptos" w:hAnsi="Aptos"/>
          <w:b/>
          <w:color w:val="178C8C"/>
          <w:sz w:val="17"/>
        </w:rPr>
        <w:t xml:space="preserve">VIDEOHOARDER ADAPTATION — NEW ADVANCED WORKFLOW ON EXISTING COMPONENTS  </w:t>
      </w:r>
      <w:r>
        <w:rPr>
          <w:rFonts w:ascii="Aptos" w:hAnsi="Aptos"/>
          <w:b w:val="0"/>
          <w:color w:val="101828"/>
          <w:sz w:val="17"/>
        </w:rPr>
        <w:t>Use collections/search/topic pages plus Phase 6 retrieval to create SAME_TOPIC packages. Validate returned VIDEO_ID/ranges and store synthesis separately. Add Send Merge Plan to Clip Studio on top of existing VIDEO_ID-based web_merge_clips(), never automatic cutting.</w:t>
      </w:r>
    </w:p>
    <w:p>
      <w:r>
        <w:t>Add a separate return/package workflow specifically for videos discussing the same topic. This is different from the per-video master intelligence package.</w:t>
      </w:r>
    </w:p>
    <w:p>
      <w:r>
        <w:t>New workflow/button name suggestion: `Create Same-Topic ChatGPT Analysis / Merge Package`.</w:t>
      </w:r>
    </w:p>
    <w:p>
      <w:r>
        <w:t>Input can come from a Knowledge Center topic, search result, collection, selected videos, or one source video's detected topics.</w:t>
      </w:r>
    </w:p>
    <w:p>
      <w:pPr>
        <w:pStyle w:val="Heading2"/>
      </w:pPr>
      <w:r>
        <w:t>72.1 Same-Topic Candidate Selection</w:t>
      </w:r>
    </w:p>
    <w:p>
      <w:pPr>
        <w:pStyle w:val="ListBullet"/>
      </w:pPr>
      <w:r>
        <w:t>Find local-library videos matching the selected topic using imported ChatGPT intelligence, transcript sections, questions answered, concepts, entities, synonyms, search phrases and optional embeddings.</w:t>
      </w:r>
    </w:p>
    <w:p>
      <w:pPr>
        <w:pStyle w:val="ListBullet"/>
      </w:pPr>
      <w:r>
        <w:t>Exclude or collapse exact/near-duplicate variants by default.</w:t>
      </w:r>
    </w:p>
    <w:p>
      <w:pPr>
        <w:pStyle w:val="ListBullet"/>
      </w:pPr>
      <w:r>
        <w:t>Show candidate VIDEO_ID, title, thumbnail, similarity score, matched topics and best matching section before package creation.</w:t>
      </w:r>
    </w:p>
    <w:p>
      <w:pPr>
        <w:pStyle w:val="ListBullet"/>
      </w:pPr>
      <w:r>
        <w:t>Allow user to include/exclude candidates.</w:t>
      </w:r>
    </w:p>
    <w:p>
      <w:pPr>
        <w:pStyle w:val="Heading2"/>
      </w:pPr>
      <w:r>
        <w:t>72.2 What the Same-Topic ChatGPT Package Must Ask For</w:t>
      </w:r>
    </w:p>
    <w:p>
      <w:r>
        <w:t>For every selected video, ask ChatGPT to return a detailed topic-specific summary based only on relevant evidence from that video.</w:t>
      </w:r>
    </w:p>
    <w:p>
      <w:pPr>
        <w:ind w:left="288"/>
      </w:pPr>
      <w:r>
        <w:rPr>
          <w:rFonts w:ascii="Consolas" w:hAnsi="Consolas"/>
          <w:sz w:val="16"/>
        </w:rPr>
        <w:t>"same_topic_video_results": [</w:t>
        <w:br/>
        <w:t xml:space="preserve">  {</w:t>
        <w:br/>
        <w:t xml:space="preserve">    "video_id": "",</w:t>
        <w:br/>
        <w:t xml:space="preserve">    "approved_english_title": "",</w:t>
        <w:br/>
        <w:t xml:space="preserve">    "topic": "",</w:t>
        <w:br/>
        <w:t xml:space="preserve">    "topic_summary": "",</w:t>
        <w:br/>
        <w:t xml:space="preserve">    "detailed_topic_sections": [</w:t>
        <w:br/>
        <w:t xml:space="preserve">      {</w:t>
        <w:br/>
        <w:t xml:space="preserve">        "start_timestamp": "",</w:t>
        <w:br/>
        <w:t xml:space="preserve">        "end_timestamp": "",</w:t>
        <w:br/>
        <w:t xml:space="preserve">        "start_seconds": 0,</w:t>
        <w:br/>
        <w:t xml:space="preserve">        "end_seconds": 0,</w:t>
        <w:br/>
        <w:t xml:space="preserve">        "section_title": "",</w:t>
        <w:br/>
        <w:t xml:space="preserve">        "detailed_summary": "",</w:t>
        <w:br/>
        <w:t xml:space="preserve">        "key_points": [],</w:t>
        <w:br/>
        <w:t xml:space="preserve">        "named_items": [],</w:t>
        <w:br/>
        <w:t xml:space="preserve">        "claims": [],</w:t>
        <w:br/>
        <w:t xml:space="preserve">        "warnings": [],</w:t>
        <w:br/>
        <w:t xml:space="preserve">        "evidence": []</w:t>
        <w:br/>
        <w:t xml:space="preserve">      }</w:t>
        <w:br/>
        <w:t xml:space="preserve">    ],</w:t>
        <w:br/>
        <w:t xml:space="preserve">    "unique_contribution": [],</w:t>
        <w:br/>
        <w:t xml:space="preserve">    "agreements_with_other_videos": [],</w:t>
        <w:br/>
        <w:t xml:space="preserve">    "differences_from_other_videos": [],</w:t>
        <w:br/>
        <w:t xml:space="preserve">    "contradictions": []</w:t>
        <w:br/>
        <w:t xml:space="preserve">  }</w:t>
        <w:br/>
        <w:t>]</w:t>
      </w:r>
    </w:p>
    <w:p>
      <w:pPr>
        <w:pStyle w:val="ListBullet"/>
      </w:pPr>
      <w:r>
        <w:t>The summary must focus on the selected topic, not re-summarize unrelated parts of each video.</w:t>
      </w:r>
    </w:p>
    <w:p>
      <w:pPr>
        <w:pStyle w:val="ListBullet"/>
      </w:pPr>
      <w:r>
        <w:t>Return multiple timestamp ranges from the same VIDEO_ID if the topic appears in multiple places.</w:t>
      </w:r>
    </w:p>
    <w:p>
      <w:pPr>
        <w:pStyle w:val="ListBullet"/>
      </w:pPr>
      <w:r>
        <w:t>Preserve source claims and viewer comments as separate evidence.</w:t>
      </w:r>
    </w:p>
    <w:p>
      <w:pPr>
        <w:pStyle w:val="ListBullet"/>
      </w:pPr>
      <w:r>
        <w:t>Identify what each video contributes uniquely.</w:t>
      </w:r>
    </w:p>
    <w:p>
      <w:pPr>
        <w:pStyle w:val="ListBullet"/>
      </w:pPr>
      <w:r>
        <w:t>Show agreements/differences/contradictions across videos without treating majority opinion as proof.</w:t>
      </w:r>
    </w:p>
    <w:p>
      <w:pPr>
        <w:pStyle w:val="Heading2"/>
      </w:pPr>
      <w:r>
        <w:t>72.3 Return VIDEO_ID + Timestamp Ranges for Video Combining</w:t>
      </w:r>
    </w:p>
    <w:p>
      <w:r>
        <w:t>The same-topic result must generate machine-usable clip instructions so selected sections can be sent directly to Clip Studio or a merge workflow.</w:t>
      </w:r>
    </w:p>
    <w:p>
      <w:pPr>
        <w:ind w:left="288"/>
      </w:pPr>
      <w:r>
        <w:rPr>
          <w:rFonts w:ascii="Consolas" w:hAnsi="Consolas"/>
          <w:sz w:val="16"/>
        </w:rPr>
        <w:t>"merge_clip_plan": [</w:t>
        <w:br/>
        <w:t xml:space="preserve">  {</w:t>
        <w:br/>
        <w:t xml:space="preserve">    "order": 1,</w:t>
        <w:br/>
        <w:t xml:space="preserve">    "video_id": "UWCf9pDTmJI",</w:t>
        <w:br/>
        <w:t xml:space="preserve">    "source_title": "",</w:t>
        <w:br/>
        <w:t xml:space="preserve">    "start_timestamp": "04:12",</w:t>
        <w:br/>
        <w:t xml:space="preserve">    "end_timestamp": "06:45",</w:t>
        <w:br/>
        <w:t xml:space="preserve">    "start_seconds": 252,</w:t>
        <w:br/>
        <w:t xml:space="preserve">    "end_seconds": 405,</w:t>
        <w:br/>
        <w:t xml:space="preserve">    "topic": "",</w:t>
        <w:br/>
        <w:t xml:space="preserve">    "section_title": "",</w:t>
        <w:br/>
        <w:t xml:space="preserve">    "why_include": "",</w:t>
        <w:br/>
        <w:t xml:space="preserve">    "transition_note": ""</w:t>
        <w:br/>
        <w:t xml:space="preserve">  }</w:t>
        <w:br/>
        <w:t>]</w:t>
      </w:r>
    </w:p>
    <w:p>
      <w:pPr>
        <w:pStyle w:val="ListBullet"/>
      </w:pPr>
      <w:r>
        <w:t>Every clip must include exact VIDEO_ID plus start/end timestamp and numeric seconds.</w:t>
      </w:r>
    </w:p>
    <w:p>
      <w:pPr>
        <w:pStyle w:val="ListBullet"/>
      </w:pPr>
      <w:r>
        <w:t>Never invent a timestamp to make a clip plan complete.</w:t>
      </w:r>
    </w:p>
    <w:p>
      <w:pPr>
        <w:pStyle w:val="ListBullet"/>
      </w:pPr>
      <w:r>
        <w:t>If a timestamp is unavailable, mark that clip as NOT_MERGE_READY.</w:t>
      </w:r>
    </w:p>
    <w:p>
      <w:pPr>
        <w:pStyle w:val="ListBullet"/>
      </w:pPr>
      <w:r>
        <w:t>Allow multiple clips from the same VIDEO_ID.</w:t>
      </w:r>
    </w:p>
    <w:p>
      <w:pPr>
        <w:pStyle w:val="ListBullet"/>
      </w:pPr>
      <w:r>
        <w:t>Order clips into a coherent topic narrative when requested.</w:t>
      </w:r>
    </w:p>
    <w:p>
      <w:pPr>
        <w:pStyle w:val="ListBullet"/>
      </w:pPr>
      <w:r>
        <w:t>Keep source-title and evidence fields so the user can review before merging.</w:t>
      </w:r>
    </w:p>
    <w:p>
      <w:pPr>
        <w:pStyle w:val="ListBullet"/>
      </w:pPr>
      <w:r>
        <w:t>Do not automatically cut/merge based solely on ChatGPT output; first show a Clip Merge Preview.</w:t>
      </w:r>
    </w:p>
    <w:p>
      <w:pPr>
        <w:pStyle w:val="ListBullet"/>
      </w:pPr>
      <w:r>
        <w:t>Provide `Send Merge Plan to Clip Studio` after validation.</w:t>
      </w:r>
    </w:p>
    <w:p>
      <w:pPr>
        <w:pStyle w:val="ListBullet"/>
      </w:pPr>
      <w:r>
        <w:t>Clip Studio must resolve VIDEO_ID to the current local media path rather than storing fragile absolute paths in ChatGPT output.</w:t>
      </w:r>
    </w:p>
    <w:p>
      <w:pPr>
        <w:pStyle w:val="Heading2"/>
      </w:pPr>
      <w:r>
        <w:t>72.4 Same-Topic Final Synthesis</w:t>
      </w:r>
    </w:p>
    <w:p>
      <w:pPr>
        <w:ind w:left="288"/>
      </w:pPr>
      <w:r>
        <w:rPr>
          <w:rFonts w:ascii="Consolas" w:hAnsi="Consolas"/>
          <w:sz w:val="16"/>
        </w:rPr>
        <w:t>"same_topic_synthesis": {</w:t>
        <w:br/>
        <w:t xml:space="preserve">  "topic": "",</w:t>
        <w:br/>
        <w:t xml:space="preserve">  "overall_detailed_summary": "",</w:t>
        <w:br/>
        <w:t xml:space="preserve">  "common_points": [],</w:t>
        <w:br/>
        <w:t xml:space="preserve">  "different_points": [],</w:t>
        <w:br/>
        <w:t xml:space="preserve">  "contradictions": [],</w:t>
        <w:br/>
        <w:t xml:space="preserve">  "unique_information_by_video": [],</w:t>
        <w:br/>
        <w:t xml:space="preserve">  "important_named_items": [],</w:t>
        <w:br/>
        <w:t xml:space="preserve">  "important_claims": [],</w:t>
        <w:br/>
        <w:t xml:space="preserve">  "warnings": [],</w:t>
        <w:br/>
        <w:t xml:space="preserve">  "recommended_viewing_order": [],</w:t>
        <w:br/>
        <w:t xml:space="preserve">  "best_sections_to_watch": [],</w:t>
        <w:br/>
        <w:t xml:space="preserve">  "merge_clip_plan": []</w:t>
        <w:br/>
        <w:t>}</w:t>
      </w:r>
    </w:p>
    <w:p>
      <w:r>
        <w:t>Also create a human-readable report showing each source video, detailed summary, timestamp links and an optional chronological/thematic merge sequence.</w:t>
      </w:r>
    </w:p>
    <w:p>
      <w:pPr>
        <w:pStyle w:val="Heading2"/>
      </w:pPr>
      <w:r>
        <w:t>72.5 Same-Topic Return Package Storage</w:t>
      </w:r>
    </w:p>
    <w:p>
      <w:pPr>
        <w:pStyle w:val="ListBullet"/>
      </w:pPr>
      <w:r>
        <w:t>Store raw ChatGPT return JSON, normalized result, package ID, topic, selected VIDEO_IDs, prompt/schema versions and timestamp validation result.</w:t>
      </w:r>
    </w:p>
    <w:p>
      <w:pPr>
        <w:pStyle w:val="ListBullet"/>
      </w:pPr>
      <w:r>
        <w:t>Do not overwrite the per-video master intelligence with cross-video synthesis fields.</w:t>
      </w:r>
    </w:p>
    <w:p>
      <w:pPr>
        <w:pStyle w:val="ListBullet"/>
      </w:pPr>
      <w:r>
        <w:t>Per-video topic summaries may enrich/search indexes, but cross-video conclusions must remain in a separate synthesis layer.</w:t>
      </w:r>
    </w:p>
    <w:p>
      <w:pPr>
        <w:pStyle w:val="ListBullet"/>
      </w:pPr>
      <w:r>
        <w:t>Allow regenerating the package when source intelligence/transcripts become stale.</w:t>
      </w:r>
    </w:p>
    <w:p>
      <w:pPr>
        <w:pStyle w:val="Heading1"/>
      </w:pPr>
      <w:r>
        <w:t>73. Comment Download / Analysis Optimization</w:t>
      </w:r>
    </w:p>
    <w:p>
      <w:pPr>
        <w:shd w:fill="E8F6F5"/>
        <w:keepNext/>
        <w:spacing w:before="60" w:after="100"/>
        <w:ind w:left="173" w:right="173"/>
      </w:pPr>
      <w:r>
        <w:rPr>
          <w:rFonts w:ascii="Aptos" w:hAnsi="Aptos"/>
          <w:b/>
          <w:color w:val="178C8C"/>
          <w:sz w:val="17"/>
        </w:rPr>
        <w:t xml:space="preserve">VIDEOHOARDER ADAPTATION — NEW OPTIMIZATION OVER EXISTING COMMENTS  </w:t>
      </w:r>
      <w:r>
        <w:rPr>
          <w:rFonts w:ascii="Aptos" w:hAnsi="Aptos"/>
          <w:b w:val="0"/>
          <w:color w:val="101828"/>
          <w:sz w:val="17"/>
        </w:rPr>
        <w:t>Use transcript/metadata/intelligence to recommend whether comments are useful before download/package. Keep manual override and never discard already downloaded comments because of a later low-usefulness score.</w:t>
      </w:r>
    </w:p>
    <w:p>
      <w:r>
        <w:t>Use the comment-usefulness decision to reduce unnecessary work while still preserving high-value comments.</w:t>
      </w:r>
    </w:p>
    <w:p>
      <w:pPr>
        <w:pStyle w:val="ListBullet"/>
      </w:pPr>
      <w:r>
        <w:t>Before requesting/downloading comments for an informational video, estimate whether comments are likely to contribute useful evidence.</w:t>
      </w:r>
    </w:p>
    <w:p>
      <w:pPr>
        <w:pStyle w:val="ListBullet"/>
      </w:pPr>
      <w:r>
        <w:t>If `comment_usefulness.recommended=true`, show why and offer/enable comment download.</w:t>
      </w:r>
    </w:p>
    <w:p>
      <w:pPr>
        <w:pStyle w:val="ListBullet"/>
      </w:pPr>
      <w:r>
        <w:t>If false, keep manual override.</w:t>
      </w:r>
    </w:p>
    <w:p>
      <w:pPr>
        <w:pStyle w:val="ListBullet"/>
      </w:pPr>
      <w:r>
        <w:t>If comments already exist locally, do not discard them merely because the new recommendation is false.</w:t>
      </w:r>
    </w:p>
    <w:p>
      <w:pPr>
        <w:pStyle w:val="ListBullet"/>
      </w:pPr>
      <w:r>
        <w:t>Re-evaluate usefulness if transcript/intelligence materially changes.</w:t>
      </w:r>
    </w:p>
    <w:p>
      <w:pPr>
        <w:pStyle w:val="Heading1"/>
      </w:pPr>
      <w:r>
        <w:t>74. Expanded Acceptance Tests for These New Requirements</w:t>
      </w:r>
    </w:p>
    <w:p>
      <w:pPr>
        <w:shd w:fill="E8F6F5"/>
        <w:keepNext/>
        <w:spacing w:before="60" w:after="100"/>
        <w:ind w:left="173" w:right="173"/>
      </w:pPr>
      <w:r>
        <w:rPr>
          <w:rFonts w:ascii="Aptos" w:hAnsi="Aptos"/>
          <w:b/>
          <w:color w:val="178C8C"/>
          <w:sz w:val="17"/>
        </w:rPr>
        <w:t xml:space="preserve">VIDEOHOARDER ADAPTATION — REQUIRED EXPANDED TESTS  </w:t>
      </w:r>
      <w:r>
        <w:rPr>
          <w:rFonts w:ascii="Aptos" w:hAnsi="Aptos"/>
          <w:b w:val="0"/>
          <w:color w:val="101828"/>
          <w:sz w:val="17"/>
        </w:rPr>
        <w:t>Add these cases to automated fixtures and UI/runtime acceptance tests, including existing rename/move behavior, manual duplicate decisions and validated Clip Studio handoff.</w:t>
      </w:r>
    </w:p>
    <w:p>
      <w:pPr>
        <w:pStyle w:val="ListNumber"/>
      </w:pPr>
      <w:r>
        <w:t>Video whose transcript suggests comments will be useful; verify recommendation=true with reasons.</w:t>
      </w:r>
    </w:p>
    <w:p>
      <w:pPr>
        <w:pStyle w:val="ListNumber"/>
      </w:pPr>
      <w:r>
        <w:t>Pure entertainment/music video where comments are low-value; verify recommendation can be false.</w:t>
      </w:r>
    </w:p>
    <w:p>
      <w:pPr>
        <w:pStyle w:val="ListNumber"/>
      </w:pPr>
      <w:r>
        <w:t>Authoritative source title/channel/category cannot be silently overwritten by ChatGPT.</w:t>
      </w:r>
    </w:p>
    <w:p>
      <w:pPr>
        <w:pStyle w:val="ListNumber"/>
      </w:pPr>
      <w:r>
        <w:t>Manual locked category/title survives future ChatGPT import.</w:t>
      </w:r>
    </w:p>
    <w:p>
      <w:pPr>
        <w:pStyle w:val="ListNumber"/>
      </w:pPr>
      <w:r>
        <w:t>Related video contains unique information; novelty is captured.</w:t>
      </w:r>
    </w:p>
    <w:p>
      <w:pPr>
        <w:pStyle w:val="ListNumber"/>
      </w:pPr>
      <w:r>
        <w:t>Speaker corrects an earlier statement; both statements and correction relationship survive.</w:t>
      </w:r>
    </w:p>
    <w:p>
      <w:pPr>
        <w:pStyle w:val="ListNumber"/>
      </w:pPr>
      <w:r>
        <w:t>Time-sensitive software price/version statement is flagged.</w:t>
      </w:r>
    </w:p>
    <w:p>
      <w:pPr>
        <w:pStyle w:val="ListNumber"/>
      </w:pPr>
      <w:r>
        <w:t>Technical tutorial yields commands, paths, API endpoints, error messages and troubleshooting timestamps.</w:t>
      </w:r>
    </w:p>
    <w:p>
      <w:pPr>
        <w:pStyle w:val="ListNumber"/>
      </w:pPr>
      <w:r>
        <w:t>Comparison/list becomes structured table rather than only prose.</w:t>
      </w:r>
    </w:p>
    <w:p>
      <w:pPr>
        <w:pStyle w:val="ListNumber"/>
      </w:pPr>
      <w:r>
        <w:t>Playlist Part 1/2/3 order is preserved.</w:t>
      </w:r>
    </w:p>
    <w:p>
      <w:pPr>
        <w:pStyle w:val="ListNumber"/>
      </w:pPr>
      <w:r>
        <w:t>Thumbnail appears in related-video UI without requiring thumbnail AI analysis.</w:t>
      </w:r>
    </w:p>
    <w:p>
      <w:pPr>
        <w:pStyle w:val="ListNumber"/>
      </w:pPr>
      <w:r>
        <w:t>Orphan audit finds media-only, DB-only and ChatGPT-result-only records.</w:t>
      </w:r>
    </w:p>
    <w:p>
      <w:pPr>
        <w:pStyle w:val="ListNumber"/>
      </w:pPr>
      <w:r>
        <w:t>Duplicate group produces canonical recommendation but performs no delete/archive.</w:t>
      </w:r>
    </w:p>
    <w:p>
      <w:pPr>
        <w:pStyle w:val="ListNumber"/>
      </w:pPr>
      <w:r>
        <w:t>Related-video results diversify rather than return five duplicate variants.</w:t>
      </w:r>
    </w:p>
    <w:p>
      <w:pPr>
        <w:pStyle w:val="ListNumber"/>
      </w:pPr>
      <w:r>
        <w:t>Injected failure halfway through one VIDEO_ID import rolls back that VIDEO_ID atomically.</w:t>
      </w:r>
    </w:p>
    <w:p>
      <w:pPr>
        <w:pStyle w:val="ListNumber"/>
      </w:pPr>
      <w:r>
        <w:t>Regression fixture set passes after schema/importer modifications.</w:t>
      </w:r>
    </w:p>
    <w:p>
      <w:pPr>
        <w:pStyle w:val="ListNumber"/>
      </w:pPr>
      <w:r>
        <w:t>Two simultaneous writes to the same VIDEO_ID are serialized by lock.</w:t>
      </w:r>
    </w:p>
    <w:p>
      <w:pPr>
        <w:pStyle w:val="ListNumber"/>
      </w:pPr>
      <w:r>
        <w:t>Schema migration history is recorded and repeat run is safe.</w:t>
      </w:r>
    </w:p>
    <w:p>
      <w:pPr>
        <w:pStyle w:val="ListNumber"/>
      </w:pPr>
      <w:r>
        <w:t>10,000-video synthetic/index test does not use naive full transcript all-pairs work on every request.</w:t>
      </w:r>
    </w:p>
    <w:p>
      <w:pPr>
        <w:pStyle w:val="ListNumber"/>
      </w:pPr>
      <w:r>
        <w:t>Portable VIDEO_ID export can reconstruct intelligence independently of the original SQLite row.</w:t>
      </w:r>
    </w:p>
    <w:p>
      <w:pPr>
        <w:pStyle w:val="ListNumber"/>
      </w:pPr>
      <w:r>
        <w:t>ChatGPT result proposing destructive deletion is ignored/rejected as unauthorized.</w:t>
      </w:r>
    </w:p>
    <w:p>
      <w:pPr>
        <w:pStyle w:val="ListNumber"/>
      </w:pPr>
      <w:r>
        <w:t>Same-topic package returns detailed per-video summaries and multiple timestamp ranges.</w:t>
      </w:r>
    </w:p>
    <w:p>
      <w:pPr>
        <w:pStyle w:val="ListNumber"/>
      </w:pPr>
      <w:r>
        <w:t>Merge clip plan contains VIDEO_ID + start/end timestamp + seconds and is accepted by Clip Studio preview.</w:t>
      </w:r>
    </w:p>
    <w:p>
      <w:pPr>
        <w:pStyle w:val="ListNumber"/>
      </w:pPr>
      <w:r>
        <w:t>Missing timestamps produce NOT_MERGE_READY rather than fabricated values.</w:t>
      </w:r>
    </w:p>
    <w:p>
      <w:pPr>
        <w:pStyle w:val="Heading1"/>
      </w:pPr>
      <w:r>
        <w:t>75. Updated Final Outcome</w:t>
      </w:r>
    </w:p>
    <w:p>
      <w:pPr>
        <w:shd w:fill="E8F6F5"/>
        <w:keepNext/>
        <w:spacing w:before="60" w:after="100"/>
        <w:ind w:left="173" w:right="173"/>
      </w:pPr>
      <w:r>
        <w:rPr>
          <w:rFonts w:ascii="Aptos" w:hAnsi="Aptos"/>
          <w:b/>
          <w:color w:val="178C8C"/>
          <w:sz w:val="17"/>
        </w:rPr>
        <w:t xml:space="preserve">VIDEOHOARDER ADAPTATION — MODIFIED FINAL FLOW  </w:t>
      </w:r>
      <w:r>
        <w:rPr>
          <w:rFonts w:ascii="Aptos" w:hAnsi="Aptos"/>
          <w:b w:val="0"/>
          <w:color w:val="101828"/>
          <w:sz w:val="17"/>
        </w:rPr>
        <w:t>Per-video and cross-video flows remain manual ChatGPT exchanges. Rename and taxonomy folder movement reuse existing reviewed functions; duplicate deletion and clip execution remain user-authorized operations.</w:t>
      </w:r>
    </w:p>
    <w:p>
      <w:pPr>
        <w:ind w:left="288"/>
      </w:pPr>
      <w:r>
        <w:rPr>
          <w:rFonts w:ascii="Consolas" w:hAnsi="Consolas"/>
          <w:sz w:val="16"/>
        </w:rPr>
        <w:t>PER-VIDEO FLOW</w:t>
        <w:br/>
        <w:t>Video → metadata/transcript/comments</w:t>
        <w:br/>
        <w:t xml:space="preserve">      → ChatGPT master intelligence</w:t>
        <w:br/>
        <w:t xml:space="preserve">      → validate/preview/import</w:t>
        <w:br/>
        <w:t xml:space="preserve">      → library/report/search/knowledge</w:t>
        <w:br/>
        <w:br/>
        <w:t>CROSS-VIDEO SAME-TOPIC FLOW</w:t>
        <w:br/>
        <w:t>Topic / collection / selected videos</w:t>
        <w:br/>
        <w:t xml:space="preserve">      ↓</w:t>
        <w:br/>
        <w:t>Find relevant library videos and transcript sections</w:t>
        <w:br/>
        <w:t xml:space="preserve">      ↓</w:t>
        <w:br/>
        <w:t>Create Same-Topic ChatGPT Package</w:t>
        <w:br/>
        <w:t xml:space="preserve">      ↓</w:t>
        <w:br/>
        <w:t>ChatGPT returns:</w:t>
        <w:br/>
        <w:t xml:space="preserve">  - detailed topic summary per VIDEO_ID</w:t>
        <w:br/>
        <w:t xml:space="preserve">  - all relevant timestamp ranges</w:t>
        <w:br/>
        <w:t xml:space="preserve">  - unique contributions</w:t>
        <w:br/>
        <w:t xml:space="preserve">  - agreements/differences/contradictions</w:t>
        <w:br/>
        <w:t xml:space="preserve">  - evidence</w:t>
        <w:br/>
        <w:t xml:space="preserve">  - merge_clip_plan</w:t>
        <w:br/>
        <w:t xml:space="preserve">      ↓</w:t>
        <w:br/>
        <w:t>Validate VIDEO_ID + timestamps</w:t>
        <w:br/>
        <w:t xml:space="preserve">      ↓</w:t>
        <w:br/>
        <w:t>Same-topic report / Knowledge Center</w:t>
        <w:br/>
        <w:t xml:space="preserve">      ↓</w:t>
        <w:br/>
        <w:t>Optional reviewed "Send Merge Plan to Clip Studio"</w:t>
        <w:br/>
        <w:t xml:space="preserve">      ↓</w:t>
        <w:br/>
        <w:t>Combine selected local video sections into one new video</w:t>
      </w:r>
    </w:p>
    <w:p>
      <w:pPr>
        <w:pStyle w:val="Heading1"/>
      </w:pPr>
      <w:r>
        <w:t>76. Optional ChatGPT Perspective (PS) — Separate from Source-Grounded Intelligence</w:t>
      </w:r>
    </w:p>
    <w:p>
      <w:pPr>
        <w:shd w:fill="E8F6F5"/>
        <w:keepNext/>
        <w:spacing w:before="60" w:after="100"/>
        <w:ind w:left="173" w:right="173"/>
      </w:pPr>
      <w:r>
        <w:rPr>
          <w:rFonts w:ascii="Aptos" w:hAnsi="Aptos"/>
          <w:b/>
          <w:color w:val="178C8C"/>
          <w:sz w:val="17"/>
        </w:rPr>
        <w:t xml:space="preserve">VIDEOHOARDER ADAPTATION — OPTIONAL; NEW SEPARATED FIELD  </w:t>
      </w:r>
      <w:r>
        <w:rPr>
          <w:rFonts w:ascii="Aptos" w:hAnsi="Aptos"/>
          <w:b w:val="0"/>
          <w:color w:val="101828"/>
          <w:sz w:val="17"/>
        </w:rPr>
        <w:t>Allow PS only inside structured JSON and label it NOT SOURCE-EXTRACTED FACT. It never overwrites evidence-backed fields or outranks transcript evidence in search.</w:t>
      </w:r>
    </w:p>
    <w:p>
      <w:r>
        <w:rPr>
          <w:b/>
        </w:rPr>
        <w:t xml:space="preserve">The uploaded baseline specification explicitly allows ChatGPT to provide its own take on the video at the end. </w:t>
      </w:r>
      <w:r>
        <w:t>Implement this as an optional, clearly separated field so it can never be mistaken for transcript-derived evidence or authoritative source metadata.</w:t>
      </w:r>
    </w:p>
    <w:p>
      <w:r>
        <w:rPr>
          <w:rFonts w:ascii="Consolas" w:hAnsi="Consolas"/>
          <w:sz w:val="16"/>
        </w:rPr>
        <w:t>"chatgpt_perspective_ps": {</w:t>
        <w:br/>
        <w:t xml:space="preserve">  "take": "",</w:t>
        <w:br/>
        <w:t xml:space="preserve">  "interesting_observations": [],</w:t>
        <w:br/>
        <w:t xml:space="preserve">  "questions_to_consider": [],</w:t>
        <w:br/>
        <w:t xml:space="preserve">  "possible_gaps_or_caveats": [],</w:t>
        <w:br/>
        <w:t xml:space="preserve">  "label": "CHATGPT PERSPECTIVE / NOT SOURCE-EXTRACTED FACT"</w:t>
        <w:br/>
        <w:t>}</w:t>
      </w:r>
    </w:p>
    <w:p>
      <w:pPr>
        <w:pStyle w:val="ListBullet"/>
      </w:pPr>
      <w:r>
        <w:t>This field is optional and may be empty when no useful additional perspective exists.</w:t>
      </w:r>
    </w:p>
    <w:p>
      <w:pPr>
        <w:pStyle w:val="ListBullet"/>
      </w:pPr>
      <w:r>
        <w:t>It must be visually and structurally separated from executive_summary, detailed_summary, facts, claims, recommendations, warnings, and transcript evidence.</w:t>
      </w:r>
    </w:p>
    <w:p>
      <w:pPr>
        <w:pStyle w:val="ListBullet"/>
      </w:pPr>
      <w:r>
        <w:t>It must never overwrite source metadata, transcript-derived intelligence, manually locked fields, or evidence-backed facts.</w:t>
      </w:r>
    </w:p>
    <w:p>
      <w:pPr>
        <w:pStyle w:val="ListBullet"/>
      </w:pPr>
      <w:r>
        <w:t>Knowledge Center/search may expose it only when clearly labeled as ChatGPT perspective; it should not outrank transcript-derived evidence.</w:t>
      </w:r>
    </w:p>
    <w:p>
      <w:pPr>
        <w:pStyle w:val="ListBullet"/>
      </w:pPr>
      <w:r>
        <w:t>If the package requests strict source-only analysis, this field may contain source-grounded interpretation only. If broader commentary is allowed, the output must explicitly label any non-source inference as ChatGPT commentary.</w:t>
      </w:r>
    </w:p>
    <w:p>
      <w:pPr>
        <w:pStyle w:val="ListBullet"/>
      </w:pPr>
      <w:r>
        <w:t>Do not place free-form prose outside the machine-readable result when the package expects JSON; keep the PS inside the structured result.</w:t>
      </w:r>
    </w:p>
    <w:p>
      <w:pPr>
        <w:pStyle w:val="Heading1"/>
      </w:pPr>
      <w:r>
        <w:t>77. Coverage of the Unified ChatGPT Video Intelligence Baseline</w:t>
      </w:r>
    </w:p>
    <w:p>
      <w:pPr>
        <w:shd w:fill="E8F6F5"/>
        <w:keepNext/>
        <w:spacing w:before="60" w:after="100"/>
        <w:ind w:left="173" w:right="173"/>
      </w:pPr>
      <w:r>
        <w:rPr>
          <w:rFonts w:ascii="Aptos" w:hAnsi="Aptos"/>
          <w:b/>
          <w:color w:val="178C8C"/>
          <w:sz w:val="17"/>
        </w:rPr>
        <w:t xml:space="preserve">VIDEOHOARDER ADAPTATION — COVERAGE STATEMENT  </w:t>
      </w:r>
      <w:r>
        <w:rPr>
          <w:rFonts w:ascii="Aptos" w:hAnsi="Aptos"/>
          <w:b w:val="0"/>
          <w:color w:val="101828"/>
          <w:sz w:val="17"/>
        </w:rPr>
        <w:t>This full adapted document preserves the complete baseline while resolving conflicts with the real VideoHoarder architecture. The shorter adapted brief remains an executive summary; this is the implementation authority.</w:t>
      </w:r>
    </w:p>
    <w:p>
      <w:r>
        <w:t>This master specification supersedes and incorporates the requirements from the earlier “Unified ChatGPT Video Intelligence Package” baseline, including the complete video schema, English title generation, taxonomy, summaries, timestamped sections, remedies, recipes, how-to extraction, claims, comments, validation, import/storage, reports, testing, regression protection, packaging safety, and deliverables.</w:t>
      </w:r>
    </w:p>
    <w:p>
      <w:r>
        <w:t>Where this master specification is more detailed, the stricter/more complete requirement applies. The alternative-AI-engine integration from the earlier baseline is intentionally out of scope; ChatGPT packages and imported ChatGPT results are the sole AI-analysis workflow defined here.</w:t>
      </w:r>
    </w:p>
    <w:p>
      <w:r>
        <w:t>The baseline note allowing ChatGPT to provide a final “PS / take on the video” is incorporated through Section 76 as a separate, explicitly labeled ChatGPT perspective field.</w:t>
      </w:r>
    </w:p>
    <w:p>
      <w:pPr>
        <w:pStyle w:val="Heading1"/>
      </w:pPr>
      <w:r>
        <w:t>78. ChatGPT Request History and Per-Video Feature Coverage Registry</w:t>
      </w:r>
    </w:p>
    <w:p>
      <w:pPr>
        <w:shd w:fill="E8F6F5"/>
        <w:keepNext/>
        <w:spacing w:before="60" w:after="100"/>
        <w:ind w:left="173" w:right="173"/>
      </w:pPr>
      <w:r>
        <w:rPr>
          <w:rFonts w:ascii="Aptos" w:hAnsi="Aptos"/>
          <w:b/>
          <w:color w:val="178C8C"/>
          <w:sz w:val="17"/>
        </w:rPr>
        <w:t xml:space="preserve">VIDEOHOARDER EXTENSION — NEW CORE CAPABILITY  </w:t>
      </w:r>
      <w:r>
        <w:rPr>
          <w:rFonts w:ascii="Aptos" w:hAnsi="Aptos"/>
          <w:b w:val="0"/>
          <w:color w:val="101828"/>
          <w:sz w:val="17"/>
        </w:rPr>
        <w:t>Track exactly what was sent to ChatGPT, what was requested, what was returned, and which intelligence features are complete, missing, stale or failed for every VIDEO_ID. This enables a new feature to be requested only for pre-existing videos that do not already have that feature.</w:t>
      </w:r>
    </w:p>
    <w:p>
      <w:pPr>
        <w:pStyle w:val="Heading2"/>
      </w:pPr>
      <w:r>
        <w:t>78.1 What Must Be Recorded for Every Outgoing Package</w:t>
      </w:r>
    </w:p>
    <w:p>
      <w:pPr>
        <w:pStyle w:val="ListBullet"/>
      </w:pPr>
      <w:r>
        <w:t>package_id, package revision, package mode, schema version, prompt version, creation time and user-selected scope.</w:t>
      </w:r>
    </w:p>
    <w:p>
      <w:pPr>
        <w:pStyle w:val="ListBullet"/>
      </w:pPr>
      <w:r>
        <w:t>Exact VIDEO_ID list plus a per-video source snapshot hash.</w:t>
      </w:r>
    </w:p>
    <w:p>
      <w:pPr>
        <w:pStyle w:val="ListBullet"/>
      </w:pPr>
      <w:r>
        <w:t>Exact requested feature IDs, feature schema versions and required output fields.</w:t>
      </w:r>
    </w:p>
    <w:p>
      <w:pPr>
        <w:pStyle w:val="ListBullet"/>
      </w:pPr>
      <w:r>
        <w:t>Which evidence types were included: metadata, description, transcript, timestamped sections, chapters, comments and existing intelligence.</w:t>
      </w:r>
    </w:p>
    <w:p>
      <w:pPr>
        <w:pStyle w:val="ListBullet"/>
      </w:pPr>
      <w:r>
        <w:t>Character/token estimates, transcript/comment coverage, multipart/continuation information and explicitly omitted evidence.</w:t>
      </w:r>
    </w:p>
    <w:p>
      <w:pPr>
        <w:pStyle w:val="ListBullet"/>
      </w:pPr>
      <w:r>
        <w:t>SHA-256 hash of every outgoing package file and the readable PACKAGE_README instructions.</w:t>
      </w:r>
    </w:p>
    <w:p>
      <w:pPr>
        <w:pStyle w:val="ListBullet"/>
      </w:pPr>
      <w:r>
        <w:t>Manual exchange state: CREATED, READY_FOR_UPLOAD, AWAITING_RESULT, RESULT_DETECTED, VALIDATED, APPLIED, PARTIAL, FAILED, RETRY_REQUIRED or ARCHIVED.</w:t>
      </w:r>
    </w:p>
    <w:p>
      <w:pPr>
        <w:pStyle w:val="Heading2"/>
      </w:pPr>
      <w:r>
        <w:t>78.2 What Must Be Recorded for Every Returned Result</w:t>
      </w:r>
    </w:p>
    <w:p>
      <w:pPr>
        <w:pStyle w:val="ListBullet"/>
      </w:pPr>
      <w:r>
        <w:t>Raw result filename/hash and immutable archive location.</w:t>
      </w:r>
    </w:p>
    <w:p>
      <w:pPr>
        <w:pStyle w:val="ListBullet"/>
      </w:pPr>
      <w:r>
        <w:t>Returned package_id, VIDEO_IDs, schema/prompt version and requested feature IDs.</w:t>
      </w:r>
    </w:p>
    <w:p>
      <w:pPr>
        <w:pStyle w:val="ListBullet"/>
      </w:pPr>
      <w:r>
        <w:t>Per-feature outcome for each VIDEO_ID: COMPLETE, PARTIAL, EMPTY_NOT_APPLICABLE, MISSING, INVALID, FAILED or STALE.</w:t>
      </w:r>
    </w:p>
    <w:p>
      <w:pPr>
        <w:pStyle w:val="ListBullet"/>
      </w:pPr>
      <w:r>
        <w:t>Normalized-result hash, validation warnings/errors, evidence coverage and import transaction ID.</w:t>
      </w:r>
    </w:p>
    <w:p>
      <w:pPr>
        <w:pStyle w:val="ListBullet"/>
      </w:pPr>
      <w:r>
        <w:t>Fields accepted, rejected, skipped because locked, or left unchanged.</w:t>
      </w:r>
    </w:p>
    <w:p>
      <w:pPr>
        <w:pStyle w:val="ListBullet"/>
      </w:pPr>
      <w:r>
        <w:t>Downstream artifacts refreshed and their resulting hashes/versions.</w:t>
      </w:r>
    </w:p>
    <w:p>
      <w:pPr>
        <w:pStyle w:val="Heading2"/>
      </w:pPr>
      <w:r>
        <w:t>78.3 Stable Feature IDs and Coverage States</w:t>
      </w:r>
    </w:p>
    <w:p>
      <w:r>
        <w:t>Every independently requestable capability receives a stable feature ID and version. Examples:</w:t>
      </w:r>
    </w:p>
    <w:p>
      <w:pPr>
        <w:ind w:left="360"/>
      </w:pPr>
      <w:r>
        <w:rPr>
          <w:rFonts w:ascii="Consolas" w:hAnsi="Consolas"/>
          <w:b w:val="0"/>
          <w:color w:val="344054"/>
          <w:sz w:val="17"/>
        </w:rPr>
        <w:t>title_en.v1</w:t>
        <w:br/>
        <w:t>taxonomy.v3</w:t>
        <w:br/>
        <w:t>executive_summary.v2</w:t>
        <w:br/>
        <w:t>detailed_summary.v3</w:t>
        <w:br/>
        <w:t>timeline_sections.v3</w:t>
        <w:br/>
        <w:t>topic_occurrences.v1</w:t>
        <w:br/>
        <w:t>things_discussed.v1</w:t>
        <w:br/>
        <w:t>entities.v2</w:t>
        <w:br/>
        <w:t>how_to_guides.v2</w:t>
        <w:br/>
        <w:t>remedies.v2</w:t>
        <w:br/>
        <w:t>recipes.v2</w:t>
        <w:br/>
        <w:t>claims_warnings.v2</w:t>
        <w:br/>
        <w:t>viewer_comment_intelligence.v2</w:t>
        <w:br/>
        <w:t>evidence_provenance.v1</w:t>
        <w:br/>
        <w:t>same_topic_clip_plan.v1</w:t>
      </w:r>
    </w:p>
    <w:p>
      <w:r>
        <w:t>Coverage is stored by VIDEO_ID + feature_id + feature_version + source_snapshot_hash. A feature is reusable only when its version is compatible and the relevant source snapshot has not changed.</w:t>
      </w:r>
    </w:p>
    <w:p>
      <w:pPr>
        <w:pStyle w:val="Heading2"/>
      </w:pPr>
      <w:r>
        <w:t>78.4 Incremental New-Feature Workflow for Existing Videos</w:t>
      </w:r>
    </w:p>
    <w:p>
      <w:r>
        <w:rPr>
          <w:rFonts w:ascii="Aptos" w:hAnsi="Aptos"/>
          <w:b/>
          <w:color w:val="246BCE"/>
          <w:sz w:val="18"/>
        </w:rPr>
        <w:t xml:space="preserve">Step 1 — </w:t>
      </w:r>
      <w:r>
        <w:t>Register the new feature ID, schema version, required evidence types, output schema and merge policy.</w:t>
      </w:r>
    </w:p>
    <w:p>
      <w:r>
        <w:rPr>
          <w:rFonts w:ascii="Aptos" w:hAnsi="Aptos"/>
          <w:b/>
          <w:color w:val="246BCE"/>
          <w:sz w:val="18"/>
        </w:rPr>
        <w:t xml:space="preserve">Step 2 — </w:t>
      </w:r>
      <w:r>
        <w:t>Query the Feature Coverage Registry for videos where the feature is MISSING, PARTIAL, FAILED, incompatible, or STALE.</w:t>
      </w:r>
    </w:p>
    <w:p>
      <w:r>
        <w:rPr>
          <w:rFonts w:ascii="Aptos" w:hAnsi="Aptos"/>
          <w:b/>
          <w:color w:val="246BCE"/>
          <w:sz w:val="18"/>
        </w:rPr>
        <w:t xml:space="preserve">Step 3 — </w:t>
      </w:r>
      <w:r>
        <w:t>Show the candidate count and allow filtering by channel, category, collection, date, transcript status or explicit selection.</w:t>
      </w:r>
    </w:p>
    <w:p>
      <w:r>
        <w:rPr>
          <w:rFonts w:ascii="Aptos" w:hAnsi="Aptos"/>
          <w:b/>
          <w:color w:val="246BCE"/>
          <w:sz w:val="18"/>
        </w:rPr>
        <w:t xml:space="preserve">Step 4 — </w:t>
      </w:r>
      <w:r>
        <w:t>Build a FEATURE_ENRICHMENT package containing only the new feature request and the minimum evidence required for it.</w:t>
      </w:r>
    </w:p>
    <w:p>
      <w:r>
        <w:rPr>
          <w:rFonts w:ascii="Aptos" w:hAnsi="Aptos"/>
          <w:b/>
          <w:color w:val="246BCE"/>
          <w:sz w:val="18"/>
        </w:rPr>
        <w:t xml:space="preserve">Step 5 — </w:t>
      </w:r>
      <w:r>
        <w:t>Do not ask ChatGPT to regenerate already accepted title, taxonomy, summary or other unrelated fields.</w:t>
      </w:r>
    </w:p>
    <w:p>
      <w:r>
        <w:rPr>
          <w:rFonts w:ascii="Aptos" w:hAnsi="Aptos"/>
          <w:b/>
          <w:color w:val="246BCE"/>
          <w:sz w:val="18"/>
        </w:rPr>
        <w:t xml:space="preserve">Step 6 — </w:t>
      </w:r>
      <w:r>
        <w:t>Validate that the returned result contains only authorized feature fields and exact VIDEO_IDs.</w:t>
      </w:r>
    </w:p>
    <w:p>
      <w:r>
        <w:rPr>
          <w:rFonts w:ascii="Aptos" w:hAnsi="Aptos"/>
          <w:b/>
          <w:color w:val="246BCE"/>
          <w:sz w:val="18"/>
        </w:rPr>
        <w:t xml:space="preserve">Step 7 — </w:t>
      </w:r>
      <w:r>
        <w:t>Merge the new feature into existing normalized intelligence without overwriting unrelated accepted fields.</w:t>
      </w:r>
    </w:p>
    <w:p>
      <w:r>
        <w:rPr>
          <w:rFonts w:ascii="Aptos" w:hAnsi="Aptos"/>
          <w:b/>
          <w:color w:val="246BCE"/>
          <w:sz w:val="18"/>
        </w:rPr>
        <w:t xml:space="preserve">Step 8 — </w:t>
      </w:r>
      <w:r>
        <w:t>Mark per-video coverage and selectively refresh only downstream artifacts that consume the new feature.</w:t>
      </w:r>
    </w:p>
    <w:p>
      <w:r>
        <w:rPr>
          <w:rFonts w:ascii="Aptos" w:hAnsi="Aptos"/>
          <w:b/>
          <w:color w:val="246BCE"/>
          <w:sz w:val="18"/>
        </w:rPr>
        <w:t xml:space="preserve">Step 9 — </w:t>
      </w:r>
      <w:r>
        <w:t>Create retry packages only for videos/features that remain missing or invalid.</w:t>
      </w:r>
    </w:p>
    <w:p>
      <w:pPr>
        <w:pStyle w:val="Heading2"/>
      </w:pPr>
      <w:r>
        <w:t>78.5 Required Storage Model</w:t>
      </w:r>
    </w:p>
    <w:p>
      <w:r>
        <w:rPr>
          <w:rFonts w:ascii="Consolas" w:hAnsi="Consolas"/>
          <w:b w:val="0"/>
          <w:color w:val="344054"/>
          <w:sz w:val="16"/>
        </w:rPr>
        <w:t>chatgpt_requests</w:t>
        <w:br/>
        <w:t xml:space="preserve">  request_id, package_id, mode, schema_version, prompt_version,</w:t>
        <w:br/>
        <w:t xml:space="preserve">  requested_features_json, package_hash, created_at, status</w:t>
        <w:br/>
        <w:br/>
        <w:t>chatgpt_request_videos</w:t>
        <w:br/>
        <w:t xml:space="preserve">  request_id, video_id, source_snapshot_hash,</w:t>
        <w:br/>
        <w:t xml:space="preserve">  evidence_manifest_json, requested_features_json</w:t>
        <w:br/>
        <w:br/>
        <w:t>video_feature_coverage</w:t>
        <w:br/>
        <w:t xml:space="preserve">  video_id, feature_id, feature_version, status,</w:t>
        <w:br/>
        <w:t xml:space="preserve">  source_snapshot_hash, package_id, result_hash,</w:t>
        <w:br/>
        <w:t xml:space="preserve">  evidence_coverage, completed_at, stale_reason, last_error</w:t>
        <w:br/>
        <w:br/>
        <w:t>chatgpt_import_field_history</w:t>
        <w:br/>
        <w:t xml:space="preserve">  transaction_id, video_id, feature_id, field_path,</w:t>
        <w:br/>
        <w:t xml:space="preserve">  previous_hash, proposed_hash, action, lock_state, timestamp</w:t>
      </w:r>
    </w:p>
    <w:p>
      <w:pPr>
        <w:pStyle w:val="Heading2"/>
      </w:pPr>
      <w:r>
        <w:t>78.6 Source-Aware Staleness</w:t>
      </w:r>
    </w:p>
    <w:p>
      <w:pPr>
        <w:pStyle w:val="ListBullet"/>
      </w:pPr>
      <w:r>
        <w:t>A comments-only change must not automatically stale transcript-only features.</w:t>
      </w:r>
    </w:p>
    <w:p>
      <w:pPr>
        <w:pStyle w:val="ListBullet"/>
      </w:pPr>
      <w:r>
        <w:t>A transcript replacement stales transcript-derived summaries, timeline, cards, claims and evidence, but not authoritative metadata fields that did not change.</w:t>
      </w:r>
    </w:p>
    <w:p>
      <w:pPr>
        <w:pStyle w:val="ListBullet"/>
      </w:pPr>
      <w:r>
        <w:t>A prompt improvement does not force all videos to reprocess unless its feature version is declared incompatible or the user chooses an upgrade campaign.</w:t>
      </w:r>
    </w:p>
    <w:p>
      <w:pPr>
        <w:pStyle w:val="ListBullet"/>
      </w:pPr>
      <w:r>
        <w:t>Manual edits remain authoritative and locked fields are never made stale merely because ChatGPT has a newer proposal.</w:t>
      </w:r>
    </w:p>
    <w:p>
      <w:pPr>
        <w:pStyle w:val="Heading2"/>
      </w:pPr>
      <w:r>
        <w:t>78.7 UI Requirements</w:t>
      </w:r>
    </w:p>
    <w:p>
      <w:pPr>
        <w:pStyle w:val="ListBullet"/>
      </w:pPr>
      <w:r>
        <w:t>Package History: show what was sent, what was requested, included evidence, file hashes, result state and imported fields.</w:t>
      </w:r>
    </w:p>
    <w:p>
      <w:pPr>
        <w:pStyle w:val="ListBullet"/>
      </w:pPr>
      <w:r>
        <w:t>Feature Coverage Matrix: rows are videos; columns are stable feature IDs; cells show Complete, Missing, Partial, Failed, Stale or Not Applicable.</w:t>
      </w:r>
    </w:p>
    <w:p>
      <w:pPr>
        <w:pStyle w:val="ListBullet"/>
      </w:pPr>
      <w:r>
        <w:t>Create Package for Missing Feature: select a feature and automatically target only eligible pre-existing videos.</w:t>
      </w:r>
    </w:p>
    <w:p>
      <w:pPr>
        <w:pStyle w:val="ListBullet"/>
      </w:pPr>
      <w:r>
        <w:t>Upgrade Feature Version: preview how many videos are compatible, stale or candidates for optional reprocessing.</w:t>
      </w:r>
    </w:p>
    <w:p>
      <w:pPr>
        <w:pStyle w:val="ListBullet"/>
      </w:pPr>
      <w:r>
        <w:t>Per-video ChatGPT History: display every package/result/feature change without exposing raw local paths or secrets in outgoing files.</w:t>
      </w:r>
    </w:p>
    <w:p>
      <w:pPr>
        <w:pStyle w:val="Heading2"/>
      </w:pPr>
      <w:r>
        <w:t>78.8 Example</w:t>
      </w:r>
    </w:p>
    <w:p>
      <w:r>
        <w:t>If remedies.v2 is introduced after 5,000 videos have already been summarized, VideoHoarder queries only videos whose content type or transcript evidence makes remedies relevant and whose remedies.v2 coverage is not complete. The package asks only for remedies.v2 plus evidence provenance. Returned remedies are merged into each video’s intelligence; accepted titles, taxonomy, summaries and other cards remain unchanged.</w:t>
      </w:r>
    </w:p>
    <w:p>
      <w:pPr>
        <w:pStyle w:val="Heading2"/>
      </w:pPr>
      <w:r>
        <w:t>78.9 Acceptance Tests</w:t>
      </w:r>
    </w:p>
    <w:p>
      <w:r>
        <w:rPr>
          <w:rFonts w:ascii="Aptos" w:hAnsi="Aptos"/>
          <w:b/>
          <w:color w:val="246BCE"/>
          <w:sz w:val="18"/>
        </w:rPr>
        <w:t xml:space="preserve">Test 1 — </w:t>
      </w:r>
      <w:r>
        <w:t>A package history record reproduces the exact requested features and evidence manifest for an earlier manual upload.</w:t>
      </w:r>
    </w:p>
    <w:p>
      <w:r>
        <w:rPr>
          <w:rFonts w:ascii="Aptos" w:hAnsi="Aptos"/>
          <w:b/>
          <w:color w:val="246BCE"/>
          <w:sz w:val="18"/>
        </w:rPr>
        <w:t xml:space="preserve">Test 2 — </w:t>
      </w:r>
      <w:r>
        <w:t>Adding a new feature selects only videos missing that compatible feature version.</w:t>
      </w:r>
    </w:p>
    <w:p>
      <w:r>
        <w:rPr>
          <w:rFonts w:ascii="Aptos" w:hAnsi="Aptos"/>
          <w:b/>
          <w:color w:val="246BCE"/>
          <w:sz w:val="18"/>
        </w:rPr>
        <w:t xml:space="preserve">Test 3 — </w:t>
      </w:r>
      <w:r>
        <w:t>A feature-only result cannot overwrite title, taxonomy or summary fields that were not requested.</w:t>
      </w:r>
    </w:p>
    <w:p>
      <w:r>
        <w:rPr>
          <w:rFonts w:ascii="Aptos" w:hAnsi="Aptos"/>
          <w:b/>
          <w:color w:val="246BCE"/>
          <w:sz w:val="18"/>
        </w:rPr>
        <w:t xml:space="preserve">Test 4 — </w:t>
      </w:r>
      <w:r>
        <w:t>A transcript change marks only dependent features stale.</w:t>
      </w:r>
    </w:p>
    <w:p>
      <w:r>
        <w:rPr>
          <w:rFonts w:ascii="Aptos" w:hAnsi="Aptos"/>
          <w:b/>
          <w:color w:val="246BCE"/>
          <w:sz w:val="18"/>
        </w:rPr>
        <w:t xml:space="preserve">Test 5 — </w:t>
      </w:r>
      <w:r>
        <w:t>Partial results generate retries only for missing VIDEO_ID + feature pairs.</w:t>
      </w:r>
    </w:p>
    <w:p>
      <w:r>
        <w:rPr>
          <w:rFonts w:ascii="Aptos" w:hAnsi="Aptos"/>
          <w:b/>
          <w:color w:val="246BCE"/>
          <w:sz w:val="18"/>
        </w:rPr>
        <w:t xml:space="preserve">Test 6 — </w:t>
      </w:r>
      <w:r>
        <w:t>Repeated import of the same result is idempotent.</w:t>
      </w:r>
    </w:p>
    <w:p>
      <w:r>
        <w:rPr>
          <w:rFonts w:ascii="Aptos" w:hAnsi="Aptos"/>
          <w:b/>
          <w:color w:val="246BCE"/>
          <w:sz w:val="18"/>
        </w:rPr>
        <w:t xml:space="preserve">Test 7 — </w:t>
      </w:r>
      <w:r>
        <w:t>Feature coverage survives application restart, migration, folder rename and category movement because identity is VIDEO_ID-based.</w:t>
      </w:r>
    </w:p>
    <w:p>
      <w:pPr>
        <w:pStyle w:val="Heading1"/>
      </w:pPr>
      <w:r>
        <w:t>79. Final ChatGPT Processing UI Outlook</w:t>
      </w:r>
    </w:p>
    <w:p>
      <w:pPr>
        <w:shd w:fill="E8F6F5"/>
        <w:keepNext/>
        <w:spacing w:before="60" w:after="100"/>
        <w:ind w:left="173" w:right="173"/>
      </w:pPr>
      <w:r>
        <w:rPr>
          <w:rFonts w:ascii="Aptos" w:hAnsi="Aptos"/>
          <w:b/>
          <w:color w:val="178C8C"/>
          <w:sz w:val="17"/>
        </w:rPr>
        <w:t xml:space="preserve">VIDEOHOARDER DESIGN REFERENCE — APPROVED FUNCTIONAL PLACEMENT  </w:t>
      </w:r>
      <w:r>
        <w:rPr>
          <w:rFonts w:ascii="Aptos" w:hAnsi="Aptos"/>
          <w:b w:val="0"/>
          <w:color w:val="101828"/>
          <w:sz w:val="17"/>
        </w:rPr>
        <w:t>This mockup defines the intended information architecture for ChatGPT Processing. It is a functional layout reference, not a requirement to replace the existing VideoHoarder visual design system.</w:t>
      </w: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chatgpt-processing-final-outlook-cropped.png"/>
                    <pic:cNvPicPr/>
                  </pic:nvPicPr>
                  <pic:blipFill>
                    <a:blip r:embed="rId11"/>
                    <a:stretch>
                      <a:fillRect/>
                    </a:stretch>
                  </pic:blipFill>
                  <pic:spPr>
                    <a:xfrm>
                      <a:off x="0" y="0"/>
                      <a:ext cx="6080760" cy="3420428"/>
                    </a:xfrm>
                    <a:prstGeom prst="rect"/>
                  </pic:spPr>
                </pic:pic>
              </a:graphicData>
            </a:graphic>
          </wp:inline>
        </w:drawing>
      </w:r>
    </w:p>
    <w:p>
      <w:pPr>
        <w:jc w:val="center"/>
      </w:pPr>
      <w:r>
        <w:rPr>
          <w:rFonts w:ascii="Aptos" w:hAnsi="Aptos"/>
          <w:b w:val="0"/>
          <w:color w:val="667085"/>
          <w:sz w:val="16"/>
        </w:rPr>
        <w:t>Figure 1 — Proposed final ChatGPT Processing workspace overview</w:t>
      </w:r>
    </w:p>
    <w:p>
      <w:pPr>
        <w:pStyle w:val="Heading2"/>
      </w:pPr>
      <w:r>
        <w:t>79.1 Navigation and Functional Placement</w:t>
      </w:r>
    </w:p>
    <w:p>
      <w:r>
        <w:rPr>
          <w:rFonts w:ascii="Aptos" w:hAnsi="Aptos"/>
          <w:b/>
          <w:color w:val="246BCE"/>
          <w:sz w:val="18"/>
        </w:rPr>
        <w:t xml:space="preserve">Overview — </w:t>
      </w:r>
      <w:r>
        <w:t>Workflow status, truthful manual-exchange notice, current packages, missing-feature campaigns and quick actions.</w:t>
      </w:r>
    </w:p>
    <w:p>
      <w:r>
        <w:rPr>
          <w:rFonts w:ascii="Aptos" w:hAnsi="Aptos"/>
          <w:b/>
          <w:color w:val="246BCE"/>
          <w:sz w:val="18"/>
        </w:rPr>
        <w:t xml:space="preserve">Create Package — </w:t>
      </w:r>
      <w:r>
        <w:t>MASTER, FOCUSED, TAXONOMY, SAME_TOPIC and FEATURE_ENRICHMENT modes; selection, evidence scope, privacy preflight and estimates.</w:t>
      </w:r>
    </w:p>
    <w:p>
      <w:r>
        <w:rPr>
          <w:rFonts w:ascii="Aptos" w:hAnsi="Aptos"/>
          <w:b/>
          <w:color w:val="246BCE"/>
          <w:sz w:val="18"/>
        </w:rPr>
        <w:t xml:space="preserve">Request History — </w:t>
      </w:r>
      <w:r>
        <w:t>Exact package/prompt/schema/features/evidence sent, result file, validation, import and archive history.</w:t>
      </w:r>
    </w:p>
    <w:p>
      <w:r>
        <w:rPr>
          <w:rFonts w:ascii="Aptos" w:hAnsi="Aptos"/>
          <w:b/>
          <w:color w:val="246BCE"/>
          <w:sz w:val="18"/>
        </w:rPr>
        <w:t xml:space="preserve">Feature Coverage — </w:t>
      </w:r>
      <w:r>
        <w:t>Per-VIDEO_ID feature matrix and Create Package for Missing Feature workflow.</w:t>
      </w:r>
    </w:p>
    <w:p>
      <w:r>
        <w:rPr>
          <w:rFonts w:ascii="Aptos" w:hAnsi="Aptos"/>
          <w:b/>
          <w:color w:val="246BCE"/>
          <w:sz w:val="18"/>
        </w:rPr>
        <w:t xml:space="preserve">Import &amp; Validate — </w:t>
      </w:r>
      <w:r>
        <w:t>Inbox scan, immutable raw archive, schema/VIDEO_ID/evidence/timestamp checks and retry generation.</w:t>
      </w:r>
    </w:p>
    <w:p>
      <w:r>
        <w:rPr>
          <w:rFonts w:ascii="Aptos" w:hAnsi="Aptos"/>
          <w:b/>
          <w:color w:val="246BCE"/>
          <w:sz w:val="18"/>
        </w:rPr>
        <w:t xml:space="preserve">Review &amp; Apply — </w:t>
      </w:r>
      <w:r>
        <w:t>Field-level diff, locks, title approval, existing physical rename, report refresh and separate organization-move preview.</w:t>
      </w:r>
    </w:p>
    <w:p>
      <w:r>
        <w:rPr>
          <w:rFonts w:ascii="Aptos" w:hAnsi="Aptos"/>
          <w:b/>
          <w:color w:val="246BCE"/>
          <w:sz w:val="18"/>
        </w:rPr>
        <w:t xml:space="preserve">Duplicates — </w:t>
      </w:r>
      <w:r>
        <w:t>Duplicate groups, recommended/manual canonical selection and explicit Keep/Archive/Mark Delete/Delete actions.</w:t>
      </w:r>
    </w:p>
    <w:p>
      <w:r>
        <w:rPr>
          <w:rFonts w:ascii="Aptos" w:hAnsi="Aptos"/>
          <w:b/>
          <w:color w:val="246BCE"/>
          <w:sz w:val="18"/>
        </w:rPr>
        <w:t xml:space="preserve">Clip Plans — </w:t>
      </w:r>
      <w:r>
        <w:t>Validated ChatGPT merge plan, clip inclusion/order preview and manual Send to Clip Studio.</w:t>
      </w:r>
    </w:p>
    <w:p>
      <w:r>
        <w:rPr>
          <w:rFonts w:ascii="Aptos" w:hAnsi="Aptos"/>
          <w:b/>
          <w:color w:val="246BCE"/>
          <w:sz w:val="18"/>
        </w:rPr>
        <w:t xml:space="preserve">Maintenance — </w:t>
      </w:r>
      <w:r>
        <w:t>Legacy folder sync, Phase 2 integrity/completeness audit and local comment-intelligence rebuild.</w:t>
      </w:r>
    </w:p>
    <w:p>
      <w:pPr>
        <w:pStyle w:val="Heading2"/>
      </w:pPr>
      <w:r>
        <w:t>79.2 Interaction Rules</w:t>
      </w:r>
    </w:p>
    <w:p>
      <w:pPr>
        <w:pStyle w:val="ListBullet"/>
      </w:pPr>
      <w:r>
        <w:t>The default Overview must clearly state that VideoHoarder does not automatically upload data to ChatGPT.</w:t>
      </w:r>
    </w:p>
    <w:p>
      <w:pPr>
        <w:pStyle w:val="ListBullet"/>
      </w:pPr>
      <w:r>
        <w:t>A user can move through Select → Review Evidence → Create Package → Manual Exchange → Import &amp; Validate → Review &amp; Apply without losing package context.</w:t>
      </w:r>
    </w:p>
    <w:p>
      <w:pPr>
        <w:pStyle w:val="ListBullet"/>
      </w:pPr>
      <w:r>
        <w:t>Physical rename, folder movement, Clip Studio execution, archive and deletion remain distinct reviewed actions.</w:t>
      </w:r>
    </w:p>
    <w:p>
      <w:pPr>
        <w:pStyle w:val="ListBullet"/>
      </w:pPr>
      <w:r>
        <w:t>Package History and Feature Coverage use VIDEO_ID and stable feature IDs so folder or filename changes do not break tracking.</w:t>
      </w:r>
    </w:p>
    <w:p>
      <w:pPr>
        <w:pStyle w:val="ListBullet"/>
      </w:pPr>
      <w:r>
        <w:t>Maintenance tools remain accessible but visually separated from the normal package workflow.</w:t>
      </w:r>
    </w:p>
    <w:p>
      <w:r>
        <w:br w:type="page"/>
      </w:r>
    </w:p>
    <w:p>
      <w:pPr>
        <w:pStyle w:val="Heading1"/>
      </w:pPr>
      <w:r>
        <w:t>80. Selected ChatGPT Processing UI Design</w:t>
      </w:r>
    </w:p>
    <w:p>
      <w:pPr>
        <w:shd w:fill="E8F6F5"/>
        <w:keepNext/>
        <w:spacing w:before="60" w:after="100"/>
        <w:ind w:left="173" w:right="173"/>
      </w:pPr>
      <w:r>
        <w:rPr>
          <w:rFonts w:ascii="Aptos" w:hAnsi="Aptos"/>
          <w:b/>
          <w:color w:val="178C8C"/>
          <w:sz w:val="17"/>
        </w:rPr>
        <w:t xml:space="preserve">SELECTED DESIGN - SIDEBAR COMMAND CENTER  </w:t>
      </w:r>
      <w:r>
        <w:rPr>
          <w:rFonts w:ascii="Aptos" w:hAnsi="Aptos"/>
          <w:b w:val="0"/>
          <w:color w:val="101828"/>
          <w:sz w:val="17"/>
        </w:rPr>
        <w:t>This is the approved primary application shell for ChatGPT Processing. The four non-selected concepts are retained in a separate design-alternatives document for future reference.</w:t>
      </w:r>
    </w:p>
    <w:p>
      <w:pPr>
        <w:pStyle w:val="Heading2"/>
      </w:pPr>
      <w:r>
        <w:t>80.1 Design 1 — Sidebar Command Center</w:t>
      </w:r>
    </w:p>
    <w:p>
      <w:pPr>
        <w:jc w:val="center"/>
      </w:pPr>
      <w:r>
        <w:drawing>
          <wp:inline xmlns:a="http://schemas.openxmlformats.org/drawingml/2006/main" xmlns:pic="http://schemas.openxmlformats.org/drawingml/2006/picture">
            <wp:extent cx="6080760" cy="3631565"/>
            <wp:docPr id="2" name="Picture 2"/>
            <wp:cNvGraphicFramePr>
              <a:graphicFrameLocks noChangeAspect="1"/>
            </wp:cNvGraphicFramePr>
            <a:graphic>
              <a:graphicData uri="http://schemas.openxmlformats.org/drawingml/2006/picture">
                <pic:pic>
                  <pic:nvPicPr>
                    <pic:cNvPr id="0" name="chatgpt-processing-concept-1.png"/>
                    <pic:cNvPicPr/>
                  </pic:nvPicPr>
                  <pic:blipFill>
                    <a:blip r:embed="rId12"/>
                    <a:stretch>
                      <a:fillRect/>
                    </a:stretch>
                  </pic:blipFill>
                  <pic:spPr>
                    <a:xfrm>
                      <a:off x="0" y="0"/>
                      <a:ext cx="6080760" cy="3631565"/>
                    </a:xfrm>
                    <a:prstGeom prst="rect"/>
                  </pic:spPr>
                </pic:pic>
              </a:graphicData>
            </a:graphic>
          </wp:inline>
        </w:drawing>
      </w:r>
    </w:p>
    <w:p>
      <w:pPr>
        <w:jc w:val="center"/>
      </w:pPr>
      <w:r>
        <w:rPr>
          <w:rFonts w:ascii="Aptos" w:hAnsi="Aptos"/>
          <w:b w:val="0"/>
          <w:color w:val="667085"/>
          <w:sz w:val="16"/>
        </w:rPr>
        <w:t>Figure 2 — Sidebar Command Center</w:t>
      </w:r>
    </w:p>
    <w:p>
      <w:r>
        <w:rPr>
          <w:rFonts w:ascii="Aptos" w:hAnsi="Aptos"/>
          <w:b/>
          <w:color w:val="246BCE"/>
          <w:sz w:val="18"/>
        </w:rPr>
        <w:t xml:space="preserve">Best for — </w:t>
      </w:r>
      <w:r>
        <w:t>Best all-purpose desktop layout and closest to the existing proposed outlook.</w:t>
      </w:r>
    </w:p>
    <w:p>
      <w:r>
        <w:rPr>
          <w:rFonts w:ascii="Aptos" w:hAnsi="Aptos"/>
          <w:b/>
          <w:color w:val="246BCE"/>
          <w:sz w:val="18"/>
        </w:rPr>
        <w:t xml:space="preserve">Strength — </w:t>
      </w:r>
      <w:r>
        <w:t>Persistent navigation makes every function easy to find; overview and advanced tools coexist clearly.</w:t>
      </w:r>
    </w:p>
    <w:p>
      <w:r>
        <w:rPr>
          <w:rFonts w:ascii="Aptos" w:hAnsi="Aptos"/>
          <w:b/>
          <w:color w:val="246BCE"/>
          <w:sz w:val="18"/>
        </w:rPr>
        <w:t xml:space="preserve">Tradeoff — </w:t>
      </w:r>
      <w:r>
        <w:t>The left navigation consumes horizontal space and the overview can become busy as more features are added.</w:t>
      </w:r>
    </w:p>
    <w:p>
      <w:pPr>
        <w:pStyle w:val="Heading2"/>
      </w:pPr>
      <w:r>
        <w:t>80.2 Implementation Direction</w:t>
      </w:r>
    </w:p>
    <w:p>
      <w:r>
        <w:t>Implement the Sidebar Command Center as the primary ChatGPT Processing shell. Keep its persistent navigation, manual-exchange notice, six-stage workflow, status counters, current-work list and quick actions. The four alternate concepts are intentionally excluded from this master specification and preserved separately as optional future references.</w:t>
      </w:r>
    </w:p>
    <w:sectPr w:rsidR="00FC693F" w:rsidRPr="0006063C" w:rsidSect="00034616">
      <w:footerReference w:type="default" r:id="rId9"/>
      <w:headerReference w:type="default" r:id="rId10"/>
      <w:pgSz w:w="12240" w:h="15840"/>
      <w:pgMar w:top="1094" w:right="1238" w:bottom="1094"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5"/>
      </w:rPr>
      <w:t>Full VideoHoarder adaptation with Sections 78–80 • Manual ChatGPT package exchange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VIDEOHOARDER | FULL CHATGPT VIDEO INTELLIGENCE MASTER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BC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VideoHoarder Full ChatGPT Video Intelligence Master Specification</dc:title>
  <dc:subject>Complete 77-section app-specific adaptation</dc:subject>
  <dc:creator>VideoHoarder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